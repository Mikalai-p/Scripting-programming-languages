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8BE" w:rsidRPr="00FD63CC" w:rsidRDefault="00190293" w:rsidP="00FD63CC">
      <w:pPr>
        <w:pStyle w:val="1"/>
        <w:spacing w:before="0" w:line="240" w:lineRule="auto"/>
        <w:rPr>
          <w:rFonts w:ascii="Times New Roman" w:hAnsi="Times New Roman" w:cs="Times New Roman"/>
          <w:color w:val="auto"/>
          <w:lang w:val="ru-RU"/>
        </w:rPr>
      </w:pPr>
      <w:r w:rsidRPr="00FD63CC">
        <w:rPr>
          <w:rFonts w:ascii="Times New Roman" w:hAnsi="Times New Roman" w:cs="Times New Roman"/>
          <w:color w:val="auto"/>
          <w:lang w:val="ru-RU"/>
        </w:rPr>
        <w:t xml:space="preserve">ЧАСТЬ 1. </w:t>
      </w:r>
      <w:r w:rsidRPr="00FD63CC">
        <w:rPr>
          <w:rFonts w:ascii="Times New Roman" w:hAnsi="Times New Roman" w:cs="Times New Roman"/>
          <w:color w:val="auto"/>
        </w:rPr>
        <w:t>JavaScript</w:t>
      </w:r>
      <w:bookmarkStart w:id="0" w:name="_GoBack"/>
      <w:bookmarkEnd w:id="0"/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Основы </w:t>
      </w:r>
      <w:r w:rsidRPr="00FD63CC">
        <w:rPr>
          <w:rFonts w:ascii="Times New Roman" w:hAnsi="Times New Roman" w:cs="Times New Roman"/>
          <w:color w:val="auto"/>
          <w:sz w:val="28"/>
          <w:szCs w:val="28"/>
        </w:rPr>
        <w:t>JavaScript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Переменные: </w:t>
      </w:r>
      <w:r w:rsidRPr="00FD63CC">
        <w:rPr>
          <w:rFonts w:ascii="Times New Roman" w:hAnsi="Times New Roman" w:cs="Times New Roman"/>
          <w:sz w:val="28"/>
          <w:szCs w:val="28"/>
        </w:rPr>
        <w:t>let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(можно менять),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(нельзя переназначить ссылку),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устаревший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). Имена: буквы, $, _; с цифры нельзя. Условия: </w:t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D63CC">
        <w:rPr>
          <w:rFonts w:ascii="Times New Roman" w:hAnsi="Times New Roman" w:cs="Times New Roman"/>
          <w:sz w:val="28"/>
          <w:szCs w:val="28"/>
        </w:rPr>
        <w:t>else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тернарный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? :. Циклы: </w:t>
      </w:r>
      <w:r w:rsidRPr="00FD63CC">
        <w:rPr>
          <w:rFonts w:ascii="Times New Roman" w:hAnsi="Times New Roman" w:cs="Times New Roman"/>
          <w:sz w:val="28"/>
          <w:szCs w:val="28"/>
        </w:rPr>
        <w:t>while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63CC">
        <w:rPr>
          <w:rFonts w:ascii="Times New Roman" w:hAnsi="Times New Roman" w:cs="Times New Roman"/>
          <w:sz w:val="28"/>
          <w:szCs w:val="28"/>
        </w:rPr>
        <w:t>for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 Сравнение: === строгое, == с приведением типов.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Объявите </w:t>
      </w:r>
      <w:r w:rsidRPr="00FD63CC">
        <w:rPr>
          <w:rFonts w:ascii="Times New Roman" w:hAnsi="Times New Roman" w:cs="Times New Roman"/>
          <w:sz w:val="28"/>
          <w:szCs w:val="28"/>
        </w:rPr>
        <w:t>admin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Запишите "Джон" в 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Скопируйте в </w:t>
      </w:r>
      <w:r w:rsidRPr="00FD63CC">
        <w:rPr>
          <w:rFonts w:ascii="Times New Roman" w:hAnsi="Times New Roman" w:cs="Times New Roman"/>
          <w:sz w:val="28"/>
          <w:szCs w:val="28"/>
        </w:rPr>
        <w:t>admin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Выведите </w:t>
      </w:r>
      <w:r w:rsidRPr="00FD63CC">
        <w:rPr>
          <w:rFonts w:ascii="Times New Roman" w:hAnsi="Times New Roman" w:cs="Times New Roman"/>
          <w:sz w:val="28"/>
          <w:szCs w:val="28"/>
        </w:rPr>
        <w:t>admin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Объявление, присваивание,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admin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"Джон";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admin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admin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); // Джон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Создайте переменную для названия планеты и для имени посетителя сайта.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Понятные имена переме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нных.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ourPlanetName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"Земля";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let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currentUserName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"Джон";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1.3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Можно ли </w:t>
      </w:r>
      <w:r w:rsidRPr="00FD63CC">
        <w:rPr>
          <w:rFonts w:ascii="Times New Roman" w:hAnsi="Times New Roman" w:cs="Times New Roman"/>
          <w:sz w:val="28"/>
          <w:szCs w:val="28"/>
        </w:rPr>
        <w:t>BIRTHDAY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D63CC">
        <w:rPr>
          <w:rFonts w:ascii="Times New Roman" w:hAnsi="Times New Roman" w:cs="Times New Roman"/>
          <w:sz w:val="28"/>
          <w:szCs w:val="28"/>
        </w:rPr>
        <w:t>AGE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писать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заглавными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если </w:t>
      </w:r>
      <w:r w:rsidRPr="00FD63CC">
        <w:rPr>
          <w:rFonts w:ascii="Times New Roman" w:hAnsi="Times New Roman" w:cs="Times New Roman"/>
          <w:sz w:val="28"/>
          <w:szCs w:val="28"/>
        </w:rPr>
        <w:t>birthday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дата рождения, а </w:t>
      </w:r>
      <w:r w:rsidRPr="00FD63CC">
        <w:rPr>
          <w:rFonts w:ascii="Times New Roman" w:hAnsi="Times New Roman" w:cs="Times New Roman"/>
          <w:sz w:val="28"/>
          <w:szCs w:val="28"/>
        </w:rPr>
        <w:t>age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 функцией?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BIRTHDAY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да (известно до выполнения).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AGE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нет (выч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исляется во время работы, пишем </w:t>
      </w:r>
      <w:r w:rsidRPr="00FD63CC">
        <w:rPr>
          <w:rFonts w:ascii="Times New Roman" w:hAnsi="Times New Roman" w:cs="Times New Roman"/>
          <w:sz w:val="28"/>
          <w:szCs w:val="28"/>
        </w:rPr>
        <w:t>age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).</w:t>
      </w:r>
      <w:proofErr w:type="gramEnd"/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1.4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Что выведет: </w:t>
      </w:r>
      <w:r w:rsidRPr="00FD63CC">
        <w:rPr>
          <w:rFonts w:ascii="Times New Roman" w:hAnsi="Times New Roman" w:cs="Times New Roman"/>
          <w:sz w:val="28"/>
          <w:szCs w:val="28"/>
        </w:rPr>
        <w:t>let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"</w:t>
      </w:r>
      <w:r w:rsidRPr="00FD63CC">
        <w:rPr>
          <w:rFonts w:ascii="Times New Roman" w:hAnsi="Times New Roman" w:cs="Times New Roman"/>
          <w:sz w:val="28"/>
          <w:szCs w:val="28"/>
        </w:rPr>
        <w:t>Ilya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";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(`</w:t>
      </w:r>
      <w:r w:rsidRPr="00FD63CC">
        <w:rPr>
          <w:rFonts w:ascii="Times New Roman" w:hAnsi="Times New Roman" w:cs="Times New Roman"/>
          <w:sz w:val="28"/>
          <w:szCs w:val="28"/>
        </w:rPr>
        <w:t>hello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${1}`);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(`</w:t>
      </w:r>
      <w:r w:rsidRPr="00FD63CC">
        <w:rPr>
          <w:rFonts w:ascii="Times New Roman" w:hAnsi="Times New Roman" w:cs="Times New Roman"/>
          <w:sz w:val="28"/>
          <w:szCs w:val="28"/>
        </w:rPr>
        <w:t>hello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${"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"}`);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(`</w:t>
      </w:r>
      <w:r w:rsidRPr="00FD63CC">
        <w:rPr>
          <w:rFonts w:ascii="Times New Roman" w:hAnsi="Times New Roman" w:cs="Times New Roman"/>
          <w:sz w:val="28"/>
          <w:szCs w:val="28"/>
        </w:rPr>
        <w:t>hello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${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}`);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hello 1</w:t>
      </w:r>
      <w:r w:rsidRPr="00FD63CC">
        <w:rPr>
          <w:rFonts w:ascii="Times New Roman" w:hAnsi="Times New Roman" w:cs="Times New Roman"/>
          <w:sz w:val="28"/>
          <w:szCs w:val="28"/>
        </w:rPr>
        <w:br/>
        <w:t>hello name</w:t>
      </w:r>
      <w:r w:rsidRPr="00FD63CC">
        <w:rPr>
          <w:rFonts w:ascii="Times New Roman" w:hAnsi="Times New Roman" w:cs="Times New Roman"/>
          <w:sz w:val="28"/>
          <w:szCs w:val="28"/>
        </w:rPr>
        <w:br/>
        <w:t>hello Ilya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1.5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Выполнится ли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("При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вет") при </w:t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("0")?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Да. Непустая строка "0" —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truthy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1.6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Спросить официальное название </w:t>
      </w:r>
      <w:r w:rsidRPr="00FD63CC">
        <w:rPr>
          <w:rFonts w:ascii="Times New Roman" w:hAnsi="Times New Roman" w:cs="Times New Roman"/>
          <w:sz w:val="28"/>
          <w:szCs w:val="28"/>
        </w:rPr>
        <w:t>JS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Если </w:t>
      </w:r>
      <w:r w:rsidRPr="00FD63CC">
        <w:rPr>
          <w:rFonts w:ascii="Times New Roman" w:hAnsi="Times New Roman" w:cs="Times New Roman"/>
          <w:sz w:val="28"/>
          <w:szCs w:val="28"/>
        </w:rPr>
        <w:t>ECMAScript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«Верно!», иначе — «Не знаете? </w:t>
      </w:r>
      <w:r w:rsidRPr="00FD63CC">
        <w:rPr>
          <w:rFonts w:ascii="Times New Roman" w:hAnsi="Times New Roman" w:cs="Times New Roman"/>
          <w:sz w:val="28"/>
          <w:szCs w:val="28"/>
        </w:rPr>
        <w:t>ECMAScript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!»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Условие </w:t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D63CC">
        <w:rPr>
          <w:rFonts w:ascii="Times New Roman" w:hAnsi="Times New Roman" w:cs="Times New Roman"/>
          <w:sz w:val="28"/>
          <w:szCs w:val="28"/>
        </w:rPr>
        <w:t>else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FD63CC">
        <w:rPr>
          <w:rFonts w:ascii="Times New Roman" w:hAnsi="Times New Roman" w:cs="Times New Roman"/>
          <w:sz w:val="28"/>
          <w:szCs w:val="28"/>
        </w:rPr>
        <w:t>prompt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value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D63CC">
        <w:rPr>
          <w:rFonts w:ascii="Times New Roman" w:hAnsi="Times New Roman" w:cs="Times New Roman"/>
          <w:sz w:val="28"/>
          <w:szCs w:val="28"/>
        </w:rPr>
        <w:t>prompt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('Какое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"официальное" название </w:t>
      </w:r>
      <w:r w:rsidRPr="00FD63CC">
        <w:rPr>
          <w:rFonts w:ascii="Times New Roman" w:hAnsi="Times New Roman" w:cs="Times New Roman"/>
          <w:sz w:val="28"/>
          <w:szCs w:val="28"/>
        </w:rPr>
        <w:t>JavaScript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?', '');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D63CC">
        <w:rPr>
          <w:rFonts w:ascii="Times New Roman" w:hAnsi="Times New Roman" w:cs="Times New Roman"/>
          <w:sz w:val="28"/>
          <w:szCs w:val="28"/>
        </w:rPr>
        <w:t>value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== '</w:t>
      </w:r>
      <w:r w:rsidRPr="00FD63CC">
        <w:rPr>
          <w:rFonts w:ascii="Times New Roman" w:hAnsi="Times New Roman" w:cs="Times New Roman"/>
          <w:sz w:val="28"/>
          <w:szCs w:val="28"/>
        </w:rPr>
        <w:t>ECMAScript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')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('Верно!');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else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('Не знаете? </w:t>
      </w:r>
      <w:r w:rsidRPr="00FD63CC">
        <w:rPr>
          <w:rFonts w:ascii="Times New Roman" w:hAnsi="Times New Roman" w:cs="Times New Roman"/>
          <w:sz w:val="28"/>
          <w:szCs w:val="28"/>
        </w:rPr>
        <w:t>ECMAScript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!');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Задача 1.7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r w:rsidRPr="00FD63CC">
        <w:rPr>
          <w:rFonts w:ascii="Times New Roman" w:hAnsi="Times New Roman" w:cs="Times New Roman"/>
          <w:sz w:val="28"/>
          <w:szCs w:val="28"/>
        </w:rPr>
        <w:t>prompt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получить число. Вывести 1, -1 или 0.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if / else if / else.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value = prompt('Введит</w:t>
      </w:r>
      <w:r w:rsidRPr="00FD63CC">
        <w:rPr>
          <w:rFonts w:ascii="Times New Roman" w:hAnsi="Times New Roman" w:cs="Times New Roman"/>
          <w:sz w:val="28"/>
          <w:szCs w:val="28"/>
        </w:rPr>
        <w:t>е число', 0);</w:t>
      </w:r>
      <w:r w:rsidRPr="00FD63CC">
        <w:rPr>
          <w:rFonts w:ascii="Times New Roman" w:hAnsi="Times New Roman" w:cs="Times New Roman"/>
          <w:sz w:val="28"/>
          <w:szCs w:val="28"/>
        </w:rPr>
        <w:br/>
        <w:t>if (value &gt; 0) alert(1);</w:t>
      </w:r>
      <w:r w:rsidRPr="00FD63CC">
        <w:rPr>
          <w:rFonts w:ascii="Times New Roman" w:hAnsi="Times New Roman" w:cs="Times New Roman"/>
          <w:sz w:val="28"/>
          <w:szCs w:val="28"/>
        </w:rPr>
        <w:br/>
        <w:t>else if (value &lt; 0) alert(-1);</w:t>
      </w:r>
      <w:r w:rsidRPr="00FD63CC">
        <w:rPr>
          <w:rFonts w:ascii="Times New Roman" w:hAnsi="Times New Roman" w:cs="Times New Roman"/>
          <w:sz w:val="28"/>
          <w:szCs w:val="28"/>
        </w:rPr>
        <w:br/>
        <w:t>else alert(0);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Задача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 1.8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Переписать: let result; if (a + b &lt; 4) result = "Мало"; else result = "Много";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Тернарный оператор.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result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&lt; 4) ? 'Мало'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Много';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1.9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Переписать цепочку </w:t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D63CC">
        <w:rPr>
          <w:rFonts w:ascii="Times New Roman" w:hAnsi="Times New Roman" w:cs="Times New Roman"/>
          <w:sz w:val="28"/>
          <w:szCs w:val="28"/>
        </w:rPr>
        <w:t>else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FD63CC">
        <w:rPr>
          <w:rFonts w:ascii="Times New Roman" w:hAnsi="Times New Roman" w:cs="Times New Roman"/>
          <w:sz w:val="28"/>
          <w:szCs w:val="28"/>
        </w:rPr>
        <w:t>login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через несколько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?.</w:t>
      </w:r>
      <w:proofErr w:type="gramEnd"/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Вложенный тернарный оператор.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message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FD63CC">
        <w:rPr>
          <w:rFonts w:ascii="Times New Roman" w:hAnsi="Times New Roman" w:cs="Times New Roman"/>
          <w:sz w:val="28"/>
          <w:szCs w:val="28"/>
        </w:rPr>
        <w:t>login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== 'Сотрудник') ? 'Привет'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  <w:t xml:space="preserve">  (</w:t>
      </w:r>
      <w:r w:rsidRPr="00FD63CC">
        <w:rPr>
          <w:rFonts w:ascii="Times New Roman" w:hAnsi="Times New Roman" w:cs="Times New Roman"/>
          <w:sz w:val="28"/>
          <w:szCs w:val="28"/>
        </w:rPr>
        <w:t>login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== 'Директор') ? 'Здравствуйте'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  <w:t xml:space="preserve">  (</w:t>
      </w:r>
      <w:r w:rsidRPr="00FD63CC">
        <w:rPr>
          <w:rFonts w:ascii="Times New Roman" w:hAnsi="Times New Roman" w:cs="Times New Roman"/>
          <w:sz w:val="28"/>
          <w:szCs w:val="28"/>
        </w:rPr>
        <w:t>login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== '') ? 'Нет логина'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: '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>';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2. Объекты: основы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Объект —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{ 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ключ: значение }. Доступ: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key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["</w:t>
      </w:r>
      <w:r w:rsidRPr="00FD63CC">
        <w:rPr>
          <w:rFonts w:ascii="Times New Roman" w:hAnsi="Times New Roman" w:cs="Times New Roman"/>
          <w:sz w:val="28"/>
          <w:szCs w:val="28"/>
        </w:rPr>
        <w:t>key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"]. Добавление: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newKey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Удаление: </w:t>
      </w:r>
      <w:r w:rsidRPr="00FD63CC">
        <w:rPr>
          <w:rFonts w:ascii="Times New Roman" w:hAnsi="Times New Roman" w:cs="Times New Roman"/>
          <w:sz w:val="28"/>
          <w:szCs w:val="28"/>
        </w:rPr>
        <w:t>delete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key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Перебор: </w:t>
      </w:r>
      <w:r w:rsidRPr="00FD63CC">
        <w:rPr>
          <w:rFonts w:ascii="Times New Roman" w:hAnsi="Times New Roman" w:cs="Times New Roman"/>
          <w:sz w:val="28"/>
          <w:szCs w:val="28"/>
        </w:rPr>
        <w:t>for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D63CC">
        <w:rPr>
          <w:rFonts w:ascii="Times New Roman" w:hAnsi="Times New Roman" w:cs="Times New Roman"/>
          <w:sz w:val="28"/>
          <w:szCs w:val="28"/>
        </w:rPr>
        <w:t>let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key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{} — ссылку не меняем, свойства — можно.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2.1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{}, 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: "</w:t>
      </w:r>
      <w:r w:rsidRPr="00FD63CC">
        <w:rPr>
          <w:rFonts w:ascii="Times New Roman" w:hAnsi="Times New Roman" w:cs="Times New Roman"/>
          <w:sz w:val="28"/>
          <w:szCs w:val="28"/>
        </w:rPr>
        <w:t>John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r w:rsidRPr="00FD63CC">
        <w:rPr>
          <w:rFonts w:ascii="Times New Roman" w:hAnsi="Times New Roman" w:cs="Times New Roman"/>
          <w:sz w:val="28"/>
          <w:szCs w:val="28"/>
        </w:rPr>
        <w:t>surname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: "</w:t>
      </w:r>
      <w:r w:rsidRPr="00FD63CC">
        <w:rPr>
          <w:rFonts w:ascii="Times New Roman" w:hAnsi="Times New Roman" w:cs="Times New Roman"/>
          <w:sz w:val="28"/>
          <w:szCs w:val="28"/>
        </w:rPr>
        <w:t>Smith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", изменить 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на "</w:t>
      </w:r>
      <w:r w:rsidRPr="00FD63CC">
        <w:rPr>
          <w:rFonts w:ascii="Times New Roman" w:hAnsi="Times New Roman" w:cs="Times New Roman"/>
          <w:sz w:val="28"/>
          <w:szCs w:val="28"/>
        </w:rPr>
        <w:t>Pete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", удалить 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Работа с объектным литералом.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user = {};</w:t>
      </w:r>
      <w:r w:rsidRPr="00FD63CC">
        <w:rPr>
          <w:rFonts w:ascii="Times New Roman" w:hAnsi="Times New Roman" w:cs="Times New Roman"/>
          <w:sz w:val="28"/>
          <w:szCs w:val="28"/>
        </w:rPr>
        <w:br/>
        <w:t>user.name = "John";</w:t>
      </w:r>
      <w:r w:rsidRPr="00FD63CC">
        <w:rPr>
          <w:rFonts w:ascii="Times New Roman" w:hAnsi="Times New Roman" w:cs="Times New Roman"/>
          <w:sz w:val="28"/>
          <w:szCs w:val="28"/>
        </w:rPr>
        <w:br/>
        <w:t>user.surname = "Smith";</w:t>
      </w:r>
      <w:r w:rsidRPr="00FD63CC">
        <w:rPr>
          <w:rFonts w:ascii="Times New Roman" w:hAnsi="Times New Roman" w:cs="Times New Roman"/>
          <w:sz w:val="28"/>
          <w:szCs w:val="28"/>
        </w:rPr>
        <w:br/>
        <w:t>user.name = "Pete";</w:t>
      </w:r>
      <w:r w:rsidRPr="00FD63CC">
        <w:rPr>
          <w:rFonts w:ascii="Times New Roman" w:hAnsi="Times New Roman" w:cs="Times New Roman"/>
          <w:sz w:val="28"/>
          <w:szCs w:val="28"/>
        </w:rPr>
        <w:br/>
        <w:t>delete user.name;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2.2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Написать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r w:rsidRPr="00FD63CC">
        <w:rPr>
          <w:rFonts w:ascii="Times New Roman" w:hAnsi="Times New Roman" w:cs="Times New Roman"/>
          <w:sz w:val="28"/>
          <w:szCs w:val="28"/>
        </w:rPr>
        <w:t>true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, если нет свойств.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Перебор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for..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Pr="00FD63CC">
        <w:rPr>
          <w:rFonts w:ascii="Times New Roman" w:hAnsi="Times New Roman" w:cs="Times New Roman"/>
          <w:sz w:val="28"/>
          <w:szCs w:val="28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isEmpty(obj)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for (let key in obj) return false;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true;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Задача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 2.3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 xml:space="preserve">Сработает ли user.name = "Pete" для const user =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: "John" </w:t>
      </w:r>
      <w:r w:rsidRPr="00FD63CC">
        <w:rPr>
          <w:rFonts w:ascii="Times New Roman" w:hAnsi="Times New Roman" w:cs="Times New Roman"/>
          <w:sz w:val="28"/>
          <w:szCs w:val="28"/>
        </w:rPr>
        <w:t>}?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Да — меняется содержимое. Нет для </w:t>
      </w:r>
      <w:r w:rsidRPr="00FD63CC">
        <w:rPr>
          <w:rFonts w:ascii="Times New Roman" w:hAnsi="Times New Roman" w:cs="Times New Roman"/>
          <w:sz w:val="28"/>
          <w:szCs w:val="28"/>
        </w:rPr>
        <w:t>user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123 — ссылку менять нельзя.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Задача 2.4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Посчитать сумму зарплат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{ 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John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: 100, </w:t>
      </w:r>
      <w:r w:rsidRPr="00FD63CC">
        <w:rPr>
          <w:rFonts w:ascii="Times New Roman" w:hAnsi="Times New Roman" w:cs="Times New Roman"/>
          <w:sz w:val="28"/>
          <w:szCs w:val="28"/>
        </w:rPr>
        <w:t>Ann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: 160, </w:t>
      </w:r>
      <w:r w:rsidRPr="00FD63CC">
        <w:rPr>
          <w:rFonts w:ascii="Times New Roman" w:hAnsi="Times New Roman" w:cs="Times New Roman"/>
          <w:sz w:val="28"/>
          <w:szCs w:val="28"/>
        </w:rPr>
        <w:t>Pete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: 130 }.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390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salaries = { John: 100, Ann: 160, Pete: 130 };</w:t>
      </w:r>
      <w:r w:rsidRPr="00FD63CC">
        <w:rPr>
          <w:rFonts w:ascii="Times New Roman" w:hAnsi="Times New Roman" w:cs="Times New Roman"/>
          <w:sz w:val="28"/>
          <w:szCs w:val="28"/>
        </w:rPr>
        <w:br/>
        <w:t>let sum = 0;</w:t>
      </w:r>
      <w:r w:rsidRPr="00FD63CC">
        <w:rPr>
          <w:rFonts w:ascii="Times New Roman" w:hAnsi="Times New Roman" w:cs="Times New Roman"/>
          <w:sz w:val="28"/>
          <w:szCs w:val="28"/>
        </w:rPr>
        <w:br/>
        <w:t>for (let key</w:t>
      </w:r>
      <w:r w:rsidRPr="00FD63CC">
        <w:rPr>
          <w:rFonts w:ascii="Times New Roman" w:hAnsi="Times New Roman" w:cs="Times New Roman"/>
          <w:sz w:val="28"/>
          <w:szCs w:val="28"/>
        </w:rPr>
        <w:t xml:space="preserve"> in salaries) sum += salaries[key];</w:t>
      </w:r>
      <w:r w:rsidRPr="00FD63CC">
        <w:rPr>
          <w:rFonts w:ascii="Times New Roman" w:hAnsi="Times New Roman" w:cs="Times New Roman"/>
          <w:sz w:val="28"/>
          <w:szCs w:val="28"/>
        </w:rPr>
        <w:br/>
        <w:t>alert(sum); // 390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2.5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multiplyNumeric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) умножает все числовые свойства на 2.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для проверки типа.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multiplyNumeric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for (let key in obj)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if (typeof ob</w:t>
      </w:r>
      <w:r w:rsidRPr="00FD63CC">
        <w:rPr>
          <w:rFonts w:ascii="Times New Roman" w:hAnsi="Times New Roman" w:cs="Times New Roman"/>
          <w:sz w:val="28"/>
          <w:szCs w:val="28"/>
        </w:rPr>
        <w:t>j[key] == 'number') obj[key] *= 2;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</w:rPr>
        <w:t>3. Типы данных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</w:rPr>
        <w:t xml:space="preserve">8 типов: string, number, bigint,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boolean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, null, undefined, symbol, object.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typeof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null → "object".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typeof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function(){} → "function".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Преобразования: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String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D63CC">
        <w:rPr>
          <w:rFonts w:ascii="Times New Roman" w:hAnsi="Times New Roman" w:cs="Times New Roman"/>
          <w:sz w:val="28"/>
          <w:szCs w:val="28"/>
        </w:rPr>
        <w:t>Number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FD63CC">
        <w:rPr>
          <w:rFonts w:ascii="Times New Roman" w:hAnsi="Times New Roman" w:cs="Times New Roman"/>
          <w:sz w:val="28"/>
          <w:szCs w:val="28"/>
        </w:rPr>
        <w:t>Boolean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Формулиров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Задача «Шаблонные строки» — см. задачу 1.4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4. Продвинутая работа с функциями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Declaration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поднимается (</w:t>
      </w:r>
      <w:r w:rsidRPr="00FD63CC">
        <w:rPr>
          <w:rFonts w:ascii="Times New Roman" w:hAnsi="Times New Roman" w:cs="Times New Roman"/>
          <w:sz w:val="28"/>
          <w:szCs w:val="28"/>
        </w:rPr>
        <w:t>hoisting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). Параметры по умолчанию: </w:t>
      </w:r>
      <w:r w:rsidRPr="00FD63CC">
        <w:rPr>
          <w:rFonts w:ascii="Times New Roman" w:hAnsi="Times New Roman" w:cs="Times New Roman"/>
          <w:sz w:val="28"/>
          <w:szCs w:val="28"/>
        </w:rPr>
        <w:t>function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1). Замыкание — внутренняя функция помнит переменные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внешней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Lexical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Environment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х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ранит локальные переменные и ссылку на внешнее окружение.</w:t>
      </w:r>
      <w:proofErr w:type="gramEnd"/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Вернуть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меньшее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из двух чисел </w:t>
      </w:r>
      <w:r w:rsidRPr="00FD63CC">
        <w:rPr>
          <w:rFonts w:ascii="Times New Roman" w:hAnsi="Times New Roman" w:cs="Times New Roman"/>
          <w:sz w:val="28"/>
          <w:szCs w:val="28"/>
        </w:rPr>
        <w:t>min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Тернарный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if.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min(a, b) { return a &lt; b ? a : b; 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Возвести </w:t>
      </w:r>
      <w:r w:rsidRPr="00FD63CC">
        <w:rPr>
          <w:rFonts w:ascii="Times New Roman" w:hAnsi="Times New Roman" w:cs="Times New Roman"/>
          <w:sz w:val="28"/>
          <w:szCs w:val="28"/>
        </w:rPr>
        <w:t>x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в натуральную степень </w:t>
      </w:r>
      <w:r w:rsidRPr="00FD63CC">
        <w:rPr>
          <w:rFonts w:ascii="Times New Roman" w:hAnsi="Times New Roman" w:cs="Times New Roman"/>
          <w:sz w:val="28"/>
          <w:szCs w:val="28"/>
        </w:rPr>
        <w:t>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Запросить через </w:t>
      </w:r>
      <w:r w:rsidRPr="00FD63CC">
        <w:rPr>
          <w:rFonts w:ascii="Times New Roman" w:hAnsi="Times New Roman" w:cs="Times New Roman"/>
          <w:sz w:val="28"/>
          <w:szCs w:val="28"/>
        </w:rPr>
        <w:t>prompt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Цикл for.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function pow(x, n)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result = x;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for (let i = 1; i &lt; n; i++) result *= x;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result;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  <w:r w:rsidRPr="00FD63CC">
        <w:rPr>
          <w:rFonts w:ascii="Times New Roman" w:hAnsi="Times New Roman" w:cs="Times New Roman"/>
          <w:sz w:val="28"/>
          <w:szCs w:val="28"/>
        </w:rPr>
        <w:br/>
        <w:t>let x = prompt("x?", "");</w:t>
      </w:r>
      <w:r w:rsidRPr="00FD63CC">
        <w:rPr>
          <w:rFonts w:ascii="Times New Roman" w:hAnsi="Times New Roman" w:cs="Times New Roman"/>
          <w:sz w:val="28"/>
          <w:szCs w:val="28"/>
        </w:rPr>
        <w:br/>
        <w:t>let n = prompt("n?", "");</w:t>
      </w:r>
      <w:r w:rsidRPr="00FD63CC">
        <w:rPr>
          <w:rFonts w:ascii="Times New Roman" w:hAnsi="Times New Roman" w:cs="Times New Roman"/>
          <w:sz w:val="28"/>
          <w:szCs w:val="28"/>
        </w:rPr>
        <w:br/>
        <w:t>if (n &gt;= 1 &amp;&amp; n % 1 == 0) alert(pow(x, n));</w:t>
      </w:r>
      <w:r w:rsidRPr="00FD63CC">
        <w:rPr>
          <w:rFonts w:ascii="Times New Roman" w:hAnsi="Times New Roman" w:cs="Times New Roman"/>
          <w:sz w:val="28"/>
          <w:szCs w:val="28"/>
        </w:rPr>
        <w:br/>
        <w:t>else alert(`С</w:t>
      </w:r>
      <w:r w:rsidRPr="00FD63CC">
        <w:rPr>
          <w:rFonts w:ascii="Times New Roman" w:hAnsi="Times New Roman" w:cs="Times New Roman"/>
          <w:sz w:val="28"/>
          <w:szCs w:val="28"/>
        </w:rPr>
        <w:t>тепень ${n} не поддерживается`);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4.3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Упростить проверку возраста через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?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или ||.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|| для значения по умолчанию.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checkAge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(age)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(age &gt; 18) || confirm('Родители разрешили?');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4.4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Два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счётчика из одной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makeCounter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(). Что покажет </w:t>
      </w:r>
      <w:r w:rsidRPr="00FD63CC">
        <w:rPr>
          <w:rFonts w:ascii="Times New Roman" w:hAnsi="Times New Roman" w:cs="Times New Roman"/>
          <w:sz w:val="28"/>
          <w:szCs w:val="28"/>
        </w:rPr>
        <w:t>counter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2()?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0, 1 — у каждого вызова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makeCounter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() своё лексическое окружение.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4.5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Что выведет </w:t>
      </w:r>
      <w:r w:rsidRPr="00FD63CC">
        <w:rPr>
          <w:rFonts w:ascii="Times New Roman" w:hAnsi="Times New Roman" w:cs="Times New Roman"/>
          <w:sz w:val="28"/>
          <w:szCs w:val="28"/>
        </w:rPr>
        <w:t>Counter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с методами </w:t>
      </w:r>
      <w:r w:rsidRPr="00FD63CC">
        <w:rPr>
          <w:rFonts w:ascii="Times New Roman" w:hAnsi="Times New Roman" w:cs="Times New Roman"/>
          <w:sz w:val="28"/>
          <w:szCs w:val="28"/>
        </w:rPr>
        <w:t>up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 и </w:t>
      </w:r>
      <w:r w:rsidRPr="00FD63CC">
        <w:rPr>
          <w:rFonts w:ascii="Times New Roman" w:hAnsi="Times New Roman" w:cs="Times New Roman"/>
          <w:sz w:val="28"/>
          <w:szCs w:val="28"/>
        </w:rPr>
        <w:t>down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()?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1, 2, 1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</w:t>
      </w: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а</w:t>
      </w: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дача 4.6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Что будет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при вызове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sayHi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 снаружи </w:t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ReferenceError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sayHi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видна только внутри блока </w:t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4.7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Написать </w:t>
      </w:r>
      <w:r w:rsidRPr="00FD63CC">
        <w:rPr>
          <w:rFonts w:ascii="Times New Roman" w:hAnsi="Times New Roman" w:cs="Times New Roman"/>
          <w:sz w:val="28"/>
          <w:szCs w:val="28"/>
        </w:rPr>
        <w:t>sum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)(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Замыкание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function sum(a)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function(b) { return a + b; };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  <w:r w:rsidRPr="00FD63CC">
        <w:rPr>
          <w:rFonts w:ascii="Times New Roman" w:hAnsi="Times New Roman" w:cs="Times New Roman"/>
          <w:sz w:val="28"/>
          <w:szCs w:val="28"/>
        </w:rPr>
        <w:br/>
        <w:t>alert(sum(1)(2)); // 3</w:t>
      </w:r>
      <w:r w:rsidRPr="00FD63CC">
        <w:rPr>
          <w:rFonts w:ascii="Times New Roman" w:hAnsi="Times New Roman" w:cs="Times New Roman"/>
          <w:sz w:val="28"/>
          <w:szCs w:val="28"/>
        </w:rPr>
        <w:br/>
        <w:t>alert</w:t>
      </w:r>
      <w:r w:rsidRPr="00FD63CC">
        <w:rPr>
          <w:rFonts w:ascii="Times New Roman" w:hAnsi="Times New Roman" w:cs="Times New Roman"/>
          <w:sz w:val="28"/>
          <w:szCs w:val="28"/>
        </w:rPr>
        <w:t>(sum(5)(-1)); // 4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Задача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 4.8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 xml:space="preserve">let x = 1; function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) { console.log(x); let x = 2; } func();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ReferenceError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D63CC">
        <w:rPr>
          <w:rFonts w:ascii="Times New Roman" w:hAnsi="Times New Roman" w:cs="Times New Roman"/>
          <w:sz w:val="28"/>
          <w:szCs w:val="28"/>
        </w:rPr>
        <w:t>let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x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в «мёртвой зоне» до инициализации.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4.9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inBetween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inArray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([...]) для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filter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Функции-фильтры через замыкание.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inBetween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(a, b) { return x =&gt; x &gt;= a &amp;&amp; x &lt;= b; }</w:t>
      </w:r>
      <w:r w:rsidRPr="00FD63CC">
        <w:rPr>
          <w:rFonts w:ascii="Times New Roman" w:hAnsi="Times New Roman" w:cs="Times New Roman"/>
          <w:sz w:val="28"/>
          <w:szCs w:val="28"/>
        </w:rPr>
        <w:br/>
        <w:t>function inArray(arr) { return x =&gt; arr.includes(x); }</w:t>
      </w:r>
      <w:r w:rsidRPr="00FD63CC">
        <w:rPr>
          <w:rFonts w:ascii="Times New Roman" w:hAnsi="Times New Roman" w:cs="Times New Roman"/>
          <w:sz w:val="28"/>
          <w:szCs w:val="28"/>
        </w:rPr>
        <w:br/>
        <w:t>let arr = [1,2,3,4,5,6,7];</w:t>
      </w:r>
      <w:r w:rsidRPr="00FD63CC">
        <w:rPr>
          <w:rFonts w:ascii="Times New Roman" w:hAnsi="Times New Roman" w:cs="Times New Roman"/>
          <w:sz w:val="28"/>
          <w:szCs w:val="28"/>
        </w:rPr>
        <w:br/>
        <w:t>alert(arr.filter(inBetween(3, 6))); // 3,4,5,6</w:t>
      </w:r>
      <w:r w:rsidRPr="00FD63CC">
        <w:rPr>
          <w:rFonts w:ascii="Times New Roman" w:hAnsi="Times New Roman" w:cs="Times New Roman"/>
          <w:sz w:val="28"/>
          <w:szCs w:val="28"/>
        </w:rPr>
        <w:br/>
        <w:t>alert(arr.fi</w:t>
      </w:r>
      <w:r w:rsidRPr="00FD63CC">
        <w:rPr>
          <w:rFonts w:ascii="Times New Roman" w:hAnsi="Times New Roman" w:cs="Times New Roman"/>
          <w:sz w:val="28"/>
          <w:szCs w:val="28"/>
        </w:rPr>
        <w:t>lter(inArray([1, 2, 10]))); // 1,2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4.10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Написать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byField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") для </w:t>
      </w:r>
      <w:r w:rsidRPr="00FD63CC">
        <w:rPr>
          <w:rFonts w:ascii="Times New Roman" w:hAnsi="Times New Roman" w:cs="Times New Roman"/>
          <w:sz w:val="28"/>
          <w:szCs w:val="28"/>
        </w:rPr>
        <w:t>users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sort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Функция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возвращающая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компаратор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byField(fieldName)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(a, b) =&gt; a[fieldName] &gt; b[fieldName] ?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1 : -1;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  <w:t>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Задача 4.11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Формул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Все стрелки выводят 10 вместо 0,1,2... Исправить.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Копия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на каждой итерации.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makeArmy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shooters = [];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i = 0;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while (i &lt; 10)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j = i;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shooter = function() { alert(j); };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shooters.push(shooter);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i++;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shooters;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5. Свойства объекта, их конфигурация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Флаги: </w:t>
      </w:r>
      <w:r w:rsidRPr="00FD63CC">
        <w:rPr>
          <w:rFonts w:ascii="Times New Roman" w:hAnsi="Times New Roman" w:cs="Times New Roman"/>
          <w:sz w:val="28"/>
          <w:szCs w:val="28"/>
        </w:rPr>
        <w:t>writable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(можно менять), </w:t>
      </w:r>
      <w:r w:rsidRPr="00FD63CC">
        <w:rPr>
          <w:rFonts w:ascii="Times New Roman" w:hAnsi="Times New Roman" w:cs="Times New Roman"/>
          <w:sz w:val="28"/>
          <w:szCs w:val="28"/>
        </w:rPr>
        <w:t>enumerable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(видно в циклах), </w:t>
      </w:r>
      <w:r w:rsidRPr="00FD63CC">
        <w:rPr>
          <w:rFonts w:ascii="Times New Roman" w:hAnsi="Times New Roman" w:cs="Times New Roman"/>
          <w:sz w:val="28"/>
          <w:szCs w:val="28"/>
        </w:rPr>
        <w:t>configurable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(можно удалять/менять дескриптор).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Object.defineProperty(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obj, "prop", { value: 42, writable: false })</w:t>
      </w:r>
      <w:r w:rsidRPr="00FD63CC">
        <w:rPr>
          <w:rFonts w:ascii="Times New Roman" w:hAnsi="Times New Roman" w:cs="Times New Roman"/>
          <w:sz w:val="28"/>
          <w:szCs w:val="28"/>
        </w:rPr>
        <w:t xml:space="preserve">. Геттер/сеттер: get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name(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) {}, set name(v) {}.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5.1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Какие флаги у </w:t>
      </w:r>
      <w:r w:rsidRPr="00FD63CC">
        <w:rPr>
          <w:rFonts w:ascii="Times New Roman" w:hAnsi="Times New Roman" w:cs="Times New Roman"/>
          <w:sz w:val="28"/>
          <w:szCs w:val="28"/>
        </w:rPr>
        <w:t>Math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PI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writable: false, enumerable: false, configurable: false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5.2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Сделать </w:t>
      </w:r>
      <w:r w:rsidRPr="00FD63CC">
        <w:rPr>
          <w:rFonts w:ascii="Times New Roman" w:hAnsi="Times New Roman" w:cs="Times New Roman"/>
          <w:sz w:val="28"/>
          <w:szCs w:val="28"/>
        </w:rPr>
        <w:t>user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только для чтения.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defineProperty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с writa</w:t>
      </w:r>
      <w:r w:rsidRPr="00FD63CC">
        <w:rPr>
          <w:rFonts w:ascii="Times New Roman" w:hAnsi="Times New Roman" w:cs="Times New Roman"/>
          <w:sz w:val="28"/>
          <w:szCs w:val="28"/>
        </w:rPr>
        <w:t>ble: false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user = { name: "John" };</w:t>
      </w:r>
      <w:r w:rsidRPr="00FD63CC">
        <w:rPr>
          <w:rFonts w:ascii="Times New Roman" w:hAnsi="Times New Roman" w:cs="Times New Roman"/>
          <w:sz w:val="28"/>
          <w:szCs w:val="28"/>
        </w:rPr>
        <w:br/>
        <w:t>Object.defineProperty(user, "name", { writable: false });</w:t>
      </w:r>
      <w:r w:rsidRPr="00FD63CC">
        <w:rPr>
          <w:rFonts w:ascii="Times New Roman" w:hAnsi="Times New Roman" w:cs="Times New Roman"/>
          <w:sz w:val="28"/>
          <w:szCs w:val="28"/>
        </w:rPr>
        <w:br/>
        <w:t>user.name = "Pete"; // Error в strict mode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6. Прототипы, наследование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У объекта есть [[</w:t>
      </w:r>
      <w:r w:rsidRPr="00FD63CC">
        <w:rPr>
          <w:rFonts w:ascii="Times New Roman" w:hAnsi="Times New Roman" w:cs="Times New Roman"/>
          <w:sz w:val="28"/>
          <w:szCs w:val="28"/>
        </w:rPr>
        <w:t>Prototype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]] (доступ: __</w:t>
      </w:r>
      <w:r w:rsidRPr="00FD63CC">
        <w:rPr>
          <w:rFonts w:ascii="Times New Roman" w:hAnsi="Times New Roman" w:cs="Times New Roman"/>
          <w:sz w:val="28"/>
          <w:szCs w:val="28"/>
        </w:rPr>
        <w:t>proto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__). Поиск свойства идёт по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цепочке. </w:t>
      </w:r>
      <w:r w:rsidRPr="00FD63CC">
        <w:rPr>
          <w:rFonts w:ascii="Times New Roman" w:hAnsi="Times New Roman" w:cs="Times New Roman"/>
          <w:sz w:val="28"/>
          <w:szCs w:val="28"/>
        </w:rPr>
        <w:t>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prototype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объект-прототип для </w:t>
      </w:r>
      <w:r w:rsidRPr="00FD63CC">
        <w:rPr>
          <w:rFonts w:ascii="Times New Roman" w:hAnsi="Times New Roman" w:cs="Times New Roman"/>
          <w:sz w:val="28"/>
          <w:szCs w:val="28"/>
        </w:rPr>
        <w:t>new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при вызове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method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 — сам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6.1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Что выведут три </w:t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rabbit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jumps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после </w:t>
      </w:r>
      <w:r w:rsidRPr="00FD63CC">
        <w:rPr>
          <w:rFonts w:ascii="Times New Roman" w:hAnsi="Times New Roman" w:cs="Times New Roman"/>
          <w:sz w:val="28"/>
          <w:szCs w:val="28"/>
        </w:rPr>
        <w:t>delete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true → null (из animal) → undefined</w:t>
      </w:r>
    </w:p>
    <w:p w:rsidR="009858BE" w:rsidRPr="00FD63CC" w:rsidRDefault="009858BE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6.2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Построить цепочку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pockets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FD63CC">
        <w:rPr>
          <w:rFonts w:ascii="Times New Roman" w:hAnsi="Times New Roman" w:cs="Times New Roman"/>
          <w:sz w:val="28"/>
          <w:szCs w:val="28"/>
        </w:rPr>
        <w:t>bed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FD63CC">
        <w:rPr>
          <w:rFonts w:ascii="Times New Roman" w:hAnsi="Times New Roman" w:cs="Times New Roman"/>
          <w:sz w:val="28"/>
          <w:szCs w:val="28"/>
        </w:rPr>
        <w:t>table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FD63CC">
        <w:rPr>
          <w:rFonts w:ascii="Times New Roman" w:hAnsi="Times New Roman" w:cs="Times New Roman"/>
          <w:sz w:val="28"/>
          <w:szCs w:val="28"/>
        </w:rPr>
        <w:t>head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pockets.pen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3, bed.glasses = 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let head = { glasses: 1 };</w:t>
      </w:r>
      <w:r w:rsidRPr="00FD63CC">
        <w:rPr>
          <w:rFonts w:ascii="Times New Roman" w:hAnsi="Times New Roman" w:cs="Times New Roman"/>
          <w:sz w:val="28"/>
          <w:szCs w:val="28"/>
        </w:rPr>
        <w:br/>
        <w:t>let table = { pen: 3, __proto__: head };</w:t>
      </w:r>
      <w:r w:rsidRPr="00FD63CC">
        <w:rPr>
          <w:rFonts w:ascii="Times New Roman" w:hAnsi="Times New Roman" w:cs="Times New Roman"/>
          <w:sz w:val="28"/>
          <w:szCs w:val="28"/>
        </w:rPr>
        <w:br/>
        <w:t>let bed = { sheet: 1, pillow: 2, __proto__: table };</w:t>
      </w:r>
      <w:r w:rsidRPr="00FD63CC">
        <w:rPr>
          <w:rFonts w:ascii="Times New Roman" w:hAnsi="Times New Roman" w:cs="Times New Roman"/>
          <w:sz w:val="28"/>
          <w:szCs w:val="28"/>
        </w:rPr>
        <w:br/>
        <w:t>let pockets = { money: 2000, __proto__: bed };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lastRenderedPageBreak/>
        <w:t>alert(pockets.p</w:t>
      </w:r>
      <w:r w:rsidRPr="00FD63CC">
        <w:rPr>
          <w:rFonts w:ascii="Times New Roman" w:hAnsi="Times New Roman" w:cs="Times New Roman"/>
          <w:sz w:val="28"/>
          <w:szCs w:val="28"/>
        </w:rPr>
        <w:t>en); // 3</w:t>
      </w:r>
      <w:r w:rsidRPr="00FD63CC">
        <w:rPr>
          <w:rFonts w:ascii="Times New Roman" w:hAnsi="Times New Roman" w:cs="Times New Roman"/>
          <w:sz w:val="28"/>
          <w:szCs w:val="28"/>
        </w:rPr>
        <w:br/>
        <w:t>alert(bed.glasses); // 1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6.3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rabbit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eat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 где </w:t>
      </w:r>
      <w:r w:rsidRPr="00FD63CC">
        <w:rPr>
          <w:rFonts w:ascii="Times New Roman" w:hAnsi="Times New Roman" w:cs="Times New Roman"/>
          <w:sz w:val="28"/>
          <w:szCs w:val="28"/>
        </w:rPr>
        <w:t>eat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в прототипе </w:t>
      </w:r>
      <w:r w:rsidRPr="00FD63CC">
        <w:rPr>
          <w:rFonts w:ascii="Times New Roman" w:hAnsi="Times New Roman" w:cs="Times New Roman"/>
          <w:sz w:val="28"/>
          <w:szCs w:val="28"/>
        </w:rPr>
        <w:t>animal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куда запишется </w:t>
      </w:r>
      <w:r w:rsidRPr="00FD63CC">
        <w:rPr>
          <w:rFonts w:ascii="Times New Roman" w:hAnsi="Times New Roman" w:cs="Times New Roman"/>
          <w:sz w:val="28"/>
          <w:szCs w:val="28"/>
        </w:rPr>
        <w:t>full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FD63CC">
        <w:rPr>
          <w:rFonts w:ascii="Times New Roman" w:hAnsi="Times New Roman" w:cs="Times New Roman"/>
          <w:sz w:val="28"/>
          <w:szCs w:val="28"/>
        </w:rPr>
        <w:t>rabbit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</w:t>
      </w:r>
      <w:r w:rsidRPr="00FD63CC">
        <w:rPr>
          <w:rFonts w:ascii="Times New Roman" w:hAnsi="Times New Roman" w:cs="Times New Roman"/>
          <w:sz w:val="28"/>
          <w:szCs w:val="28"/>
        </w:rPr>
        <w:t>this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D63CC">
        <w:rPr>
          <w:rFonts w:ascii="Times New Roman" w:hAnsi="Times New Roman" w:cs="Times New Roman"/>
          <w:sz w:val="28"/>
          <w:szCs w:val="28"/>
        </w:rPr>
        <w:t>rabbit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6.4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speedy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eat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FD63CC">
        <w:rPr>
          <w:rFonts w:ascii="Times New Roman" w:hAnsi="Times New Roman" w:cs="Times New Roman"/>
          <w:sz w:val="28"/>
          <w:szCs w:val="28"/>
        </w:rPr>
        <w:t>apple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") — почему </w:t>
      </w:r>
      <w:r w:rsidRPr="00FD63CC">
        <w:rPr>
          <w:rFonts w:ascii="Times New Roman" w:hAnsi="Times New Roman" w:cs="Times New Roman"/>
          <w:sz w:val="28"/>
          <w:szCs w:val="28"/>
        </w:rPr>
        <w:t>lazy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stomach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тоже содержит яблок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о?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stomach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общий массив в прототипе. Исправление: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свой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stomach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у каждого.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speedy = { __proto__: hamster, stomach: [] };</w:t>
      </w:r>
      <w:r w:rsidRPr="00FD63CC">
        <w:rPr>
          <w:rFonts w:ascii="Times New Roman" w:hAnsi="Times New Roman" w:cs="Times New Roman"/>
          <w:sz w:val="28"/>
          <w:szCs w:val="28"/>
        </w:rPr>
        <w:br/>
        <w:t>let lazy = { __proto__: hamster, stomach: [] };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</w:rPr>
        <w:t>7. Классы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</w:rPr>
        <w:t xml:space="preserve">class User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{ constructor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(n) { this.name = n; } sayHi()</w:t>
      </w:r>
      <w:r w:rsidRPr="00FD63CC">
        <w:rPr>
          <w:rFonts w:ascii="Times New Roman" w:hAnsi="Times New Roman" w:cs="Times New Roman"/>
          <w:sz w:val="28"/>
          <w:szCs w:val="28"/>
        </w:rPr>
        <w:t xml:space="preserve"> {} }.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extends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+ super(). Class Expression: const C = class {}.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Класс технически — функция, методы в prototype.</w:t>
      </w:r>
      <w:proofErr w:type="gramEnd"/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7.1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Переписать функциональный </w:t>
      </w:r>
      <w:r w:rsidRPr="00FD63CC">
        <w:rPr>
          <w:rFonts w:ascii="Times New Roman" w:hAnsi="Times New Roman" w:cs="Times New Roman"/>
          <w:sz w:val="28"/>
          <w:szCs w:val="28"/>
        </w:rPr>
        <w:t>Clock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в класс с </w:t>
      </w:r>
      <w:r w:rsidRPr="00FD63CC">
        <w:rPr>
          <w:rFonts w:ascii="Times New Roman" w:hAnsi="Times New Roman" w:cs="Times New Roman"/>
          <w:sz w:val="28"/>
          <w:szCs w:val="28"/>
        </w:rPr>
        <w:t>start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FD63CC">
        <w:rPr>
          <w:rFonts w:ascii="Times New Roman" w:hAnsi="Times New Roman" w:cs="Times New Roman"/>
          <w:sz w:val="28"/>
          <w:szCs w:val="28"/>
        </w:rPr>
        <w:t>stop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FD63CC">
        <w:rPr>
          <w:rFonts w:ascii="Times New Roman" w:hAnsi="Times New Roman" w:cs="Times New Roman"/>
          <w:sz w:val="28"/>
          <w:szCs w:val="28"/>
        </w:rPr>
        <w:t>render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().</w:t>
      </w:r>
      <w:proofErr w:type="gramEnd"/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 xml:space="preserve">class +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setInterval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class Clock {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 xml:space="preserve">  constructor({ template }) { this.template = template;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render()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date = new Date();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h = String(date.getHours()).padStart(2, "0");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m = String(date.getMinutes()).padStart(2, "0");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s = String(date.getSeconds()).padStart(2</w:t>
      </w:r>
      <w:r w:rsidRPr="00FD63CC">
        <w:rPr>
          <w:rFonts w:ascii="Times New Roman" w:hAnsi="Times New Roman" w:cs="Times New Roman"/>
          <w:sz w:val="28"/>
          <w:szCs w:val="28"/>
        </w:rPr>
        <w:t>, "0");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console.log(this.template.replace("h", h).replace("m", m).replace("s", s));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start() { this.render(); this.timer = setInterval(() =&gt; this.render(), 1000);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stop() { clearInterval(this.timer); }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8. </w:t>
      </w: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Каррирование</w:t>
      </w:r>
      <w:proofErr w:type="spellEnd"/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proofErr w:type="spellStart"/>
      <w:r w:rsidRPr="00FD63CC">
        <w:rPr>
          <w:rFonts w:ascii="Times New Roman" w:hAnsi="Times New Roman" w:cs="Times New Roman"/>
          <w:sz w:val="28"/>
          <w:szCs w:val="28"/>
          <w:lang w:val="ru-RU"/>
        </w:rPr>
        <w:t>Каррирование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D63CC">
        <w:rPr>
          <w:rFonts w:ascii="Times New Roman" w:hAnsi="Times New Roman" w:cs="Times New Roman"/>
          <w:sz w:val="28"/>
          <w:szCs w:val="28"/>
        </w:rPr>
        <w:t>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D63CC">
        <w:rPr>
          <w:rFonts w:ascii="Times New Roman" w:hAnsi="Times New Roman" w:cs="Times New Roman"/>
          <w:sz w:val="28"/>
          <w:szCs w:val="28"/>
        </w:rPr>
        <w:t>c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→ </w:t>
      </w:r>
      <w:r w:rsidRPr="00FD63CC">
        <w:rPr>
          <w:rFonts w:ascii="Times New Roman" w:hAnsi="Times New Roman" w:cs="Times New Roman"/>
          <w:sz w:val="28"/>
          <w:szCs w:val="28"/>
        </w:rPr>
        <w:t>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)(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)(</w:t>
      </w:r>
      <w:r w:rsidRPr="00FD63CC">
        <w:rPr>
          <w:rFonts w:ascii="Times New Roman" w:hAnsi="Times New Roman" w:cs="Times New Roman"/>
          <w:sz w:val="28"/>
          <w:szCs w:val="28"/>
        </w:rPr>
        <w:t>c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). Частичное применение — фиксация части аргументов. Нужно для </w:t>
      </w:r>
      <w:proofErr w:type="spellStart"/>
      <w:r w:rsidRPr="00FD63CC">
        <w:rPr>
          <w:rFonts w:ascii="Times New Roman" w:hAnsi="Times New Roman" w:cs="Times New Roman"/>
          <w:sz w:val="28"/>
          <w:szCs w:val="28"/>
          <w:lang w:val="ru-RU"/>
        </w:rPr>
        <w:t>переиспользования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функций.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8.1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Написать </w:t>
      </w:r>
      <w:r w:rsidRPr="00FD63CC">
        <w:rPr>
          <w:rFonts w:ascii="Times New Roman" w:hAnsi="Times New Roman" w:cs="Times New Roman"/>
          <w:sz w:val="28"/>
          <w:szCs w:val="28"/>
        </w:rPr>
        <w:t>curry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), чтобы работало </w:t>
      </w:r>
      <w:r w:rsidRPr="00FD63CC">
        <w:rPr>
          <w:rFonts w:ascii="Times New Roman" w:hAnsi="Times New Roman" w:cs="Times New Roman"/>
          <w:sz w:val="28"/>
          <w:szCs w:val="28"/>
        </w:rPr>
        <w:t>curry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sum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)(1)(2)(3) и </w:t>
      </w:r>
      <w:r w:rsidRPr="00FD63CC">
        <w:rPr>
          <w:rFonts w:ascii="Times New Roman" w:hAnsi="Times New Roman" w:cs="Times New Roman"/>
          <w:sz w:val="28"/>
          <w:szCs w:val="28"/>
        </w:rPr>
        <w:t>curry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sum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)(1,2,3).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Рекурсивное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curried.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function curry(f</w:t>
      </w:r>
      <w:r w:rsidRPr="00FD63CC">
        <w:rPr>
          <w:rFonts w:ascii="Times New Roman" w:hAnsi="Times New Roman" w:cs="Times New Roman"/>
          <w:sz w:val="28"/>
          <w:szCs w:val="28"/>
        </w:rPr>
        <w:t>unc)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function curried(...args)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if (args.length &gt;= func.length) return func.apply(this, args);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return (...args2) =&gt; curried.apply(this, args.concat(args2));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  <w:r w:rsidRPr="00FD63CC">
        <w:rPr>
          <w:rFonts w:ascii="Times New Roman" w:hAnsi="Times New Roman" w:cs="Times New Roman"/>
          <w:sz w:val="28"/>
          <w:szCs w:val="28"/>
        </w:rPr>
        <w:br/>
        <w:t>function sum(a, b, c) { return a + b + c;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alert(curry(sum)(1)(2)(3)); </w:t>
      </w:r>
      <w:r w:rsidRPr="00FD63CC">
        <w:rPr>
          <w:rFonts w:ascii="Times New Roman" w:hAnsi="Times New Roman" w:cs="Times New Roman"/>
          <w:sz w:val="28"/>
          <w:szCs w:val="28"/>
        </w:rPr>
        <w:t>// 6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</w:rPr>
        <w:lastRenderedPageBreak/>
        <w:t>9. Map и Set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</w:rPr>
        <w:t xml:space="preserve">Set — уникальные значения: add, has, delete, size. Map — пары ключ-значение, любые ключи: set, get,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has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9.1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unique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) — массив без повторов.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Array.from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(new Set(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))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unique(arr) { return</w:t>
      </w:r>
      <w:r w:rsidRPr="00FD63CC">
        <w:rPr>
          <w:rFonts w:ascii="Times New Roman" w:hAnsi="Times New Roman" w:cs="Times New Roman"/>
          <w:sz w:val="28"/>
          <w:szCs w:val="28"/>
        </w:rPr>
        <w:t xml:space="preserve"> Array.from(new Set(arr)); 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9.2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aclean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) — оставить по одному слову из группы анаграмм.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Map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с отсортированным ключом.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aclean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map = new Map();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for (let word of arr)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sorted = word.toLowerCa</w:t>
      </w:r>
      <w:r w:rsidRPr="00FD63CC">
        <w:rPr>
          <w:rFonts w:ascii="Times New Roman" w:hAnsi="Times New Roman" w:cs="Times New Roman"/>
          <w:sz w:val="28"/>
          <w:szCs w:val="28"/>
        </w:rPr>
        <w:t>se().split("").sort().join("");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map.set(sorted, word);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Array.from(map.values());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9.3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Почему </w:t>
      </w:r>
      <w:r w:rsidRPr="00FD63CC">
        <w:rPr>
          <w:rFonts w:ascii="Times New Roman" w:hAnsi="Times New Roman" w:cs="Times New Roman"/>
          <w:sz w:val="28"/>
          <w:szCs w:val="28"/>
        </w:rPr>
        <w:t>map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keys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().</w:t>
      </w:r>
      <w:r w:rsidRPr="00FD63CC">
        <w:rPr>
          <w:rFonts w:ascii="Times New Roman" w:hAnsi="Times New Roman" w:cs="Times New Roman"/>
          <w:sz w:val="28"/>
          <w:szCs w:val="28"/>
        </w:rPr>
        <w:t>push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() не работает?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map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keys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 — итерируемый объект, не массив.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Нужно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63CC">
        <w:rPr>
          <w:rFonts w:ascii="Times New Roman" w:hAnsi="Times New Roman" w:cs="Times New Roman"/>
          <w:sz w:val="28"/>
          <w:szCs w:val="28"/>
        </w:rPr>
        <w:t>Array.from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D63CC">
        <w:rPr>
          <w:rFonts w:ascii="Times New Roman" w:hAnsi="Times New Roman" w:cs="Times New Roman"/>
          <w:sz w:val="28"/>
          <w:szCs w:val="28"/>
        </w:rPr>
        <w:t>map.keys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()).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10. </w:t>
      </w: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Остаточные параметры и </w:t>
      </w:r>
      <w:r w:rsidRPr="00FD63CC">
        <w:rPr>
          <w:rFonts w:ascii="Times New Roman" w:hAnsi="Times New Roman" w:cs="Times New Roman"/>
          <w:color w:val="auto"/>
          <w:sz w:val="28"/>
          <w:szCs w:val="28"/>
        </w:rPr>
        <w:t>spread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</w:rPr>
        <w:t>Rest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собирает: </w:t>
      </w:r>
      <w:r w:rsidRPr="00FD63CC">
        <w:rPr>
          <w:rFonts w:ascii="Times New Roman" w:hAnsi="Times New Roman" w:cs="Times New Roman"/>
          <w:sz w:val="28"/>
          <w:szCs w:val="28"/>
        </w:rPr>
        <w:t>function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>...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{}. </w:t>
      </w:r>
      <w:r w:rsidRPr="00FD63CC">
        <w:rPr>
          <w:rFonts w:ascii="Times New Roman" w:hAnsi="Times New Roman" w:cs="Times New Roman"/>
          <w:sz w:val="28"/>
          <w:szCs w:val="28"/>
        </w:rPr>
        <w:t>Spread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распаковывает: [...</w:t>
      </w:r>
      <w:proofErr w:type="spellStart"/>
      <w:proofErr w:type="gramStart"/>
      <w:r w:rsidRPr="00FD63C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1, ...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2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>], {...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}.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Rest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только последний параметр.</w:t>
      </w:r>
      <w:proofErr w:type="gramEnd"/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10.1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sum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(...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) — сумма всех аргументов.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reduce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sum(...nums) { return nums.reduce((a, b) =&gt; a + b, 0); 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10.2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Скопировать массив и объединить объекты.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spread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arr2 = [...arr1, 4];</w:t>
      </w:r>
      <w:r w:rsidRPr="00FD63CC">
        <w:rPr>
          <w:rFonts w:ascii="Times New Roman" w:hAnsi="Times New Roman" w:cs="Times New Roman"/>
          <w:sz w:val="28"/>
          <w:szCs w:val="28"/>
        </w:rPr>
        <w:br/>
        <w:t>let obj2 = { ...obj1, b: 2 };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11. Деструктурирующее присваивание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Массив: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, ...</w:t>
      </w:r>
      <w:r w:rsidRPr="00FD63CC">
        <w:rPr>
          <w:rFonts w:ascii="Times New Roman" w:hAnsi="Times New Roman" w:cs="Times New Roman"/>
          <w:sz w:val="28"/>
          <w:szCs w:val="28"/>
        </w:rPr>
        <w:t>rest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]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D63CC">
        <w:rPr>
          <w:rFonts w:ascii="Times New Roman" w:hAnsi="Times New Roman" w:cs="Times New Roman"/>
          <w:sz w:val="28"/>
          <w:szCs w:val="28"/>
        </w:rPr>
        <w:t xml:space="preserve">Объект: const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, age } = user. Переименование: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{ years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: age }. Значение по умолчанию: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{ isAdmin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= false }.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Задача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 11.1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 xml:space="preserve">Из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: "John", years: 30 } получить name, age, isAdmin = false.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Деструктуризация об</w:t>
      </w:r>
      <w:r w:rsidRPr="00FD63CC">
        <w:rPr>
          <w:rFonts w:ascii="Times New Roman" w:hAnsi="Times New Roman" w:cs="Times New Roman"/>
          <w:sz w:val="28"/>
          <w:szCs w:val="28"/>
        </w:rPr>
        <w:t>ъекта.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{ name, years: age, isAdmin = false } = user;</w:t>
      </w:r>
      <w:r w:rsidRPr="00FD63CC">
        <w:rPr>
          <w:rFonts w:ascii="Times New Roman" w:hAnsi="Times New Roman" w:cs="Times New Roman"/>
          <w:sz w:val="28"/>
          <w:szCs w:val="28"/>
        </w:rPr>
        <w:br/>
        <w:t>alert(name); // John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lastRenderedPageBreak/>
        <w:t>alert(age); // 30</w:t>
      </w:r>
      <w:r w:rsidRPr="00FD63CC">
        <w:rPr>
          <w:rFonts w:ascii="Times New Roman" w:hAnsi="Times New Roman" w:cs="Times New Roman"/>
          <w:sz w:val="28"/>
          <w:szCs w:val="28"/>
        </w:rPr>
        <w:br/>
        <w:t>alert(isAdmin); // false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11.2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topSalary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salaries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— имя с </w:t>
      </w:r>
      <w:r w:rsidRPr="00FD63CC">
        <w:rPr>
          <w:rFonts w:ascii="Times New Roman" w:hAnsi="Times New Roman" w:cs="Times New Roman"/>
          <w:sz w:val="28"/>
          <w:szCs w:val="28"/>
        </w:rPr>
        <w:t>max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зарплатой. Пустой объект → </w:t>
      </w:r>
      <w:r w:rsidRPr="00FD63CC">
        <w:rPr>
          <w:rFonts w:ascii="Times New Roman" w:hAnsi="Times New Roman" w:cs="Times New Roman"/>
          <w:sz w:val="28"/>
          <w:szCs w:val="28"/>
        </w:rPr>
        <w:t>null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Object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entries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+ деструктуризация.</w:t>
      </w:r>
      <w:proofErr w:type="gramEnd"/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topSalary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(salaries)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max = 0, maxName = null;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for (const [name, salary] of Object.entries(salaries))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if (max &lt; salary) { max = salary; maxName = name;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maxName;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Бонус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Массивы</w:t>
      </w:r>
      <w:proofErr w:type="spellEnd"/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</w:rPr>
        <w:t>Массив — [1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,2,3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]. Методы: push</w:t>
      </w:r>
      <w:r w:rsidRPr="00FD63CC">
        <w:rPr>
          <w:rFonts w:ascii="Times New Roman" w:hAnsi="Times New Roman" w:cs="Times New Roman"/>
          <w:sz w:val="28"/>
          <w:szCs w:val="28"/>
        </w:rPr>
        <w:t>/pop, shift/unshift, splice, map, filter, reduce. Копия по ссылке: arr2 = arr1 — один массив.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Задача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 М.1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 xml:space="preserve">shoppingCart = fruits;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shoppingCart.push(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"Банан") — fruits.length?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4 — обе переменные ссылаются на один массив.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М.2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5 операций со </w:t>
      </w:r>
      <w:r w:rsidRPr="00FD63CC">
        <w:rPr>
          <w:rFonts w:ascii="Times New Roman" w:hAnsi="Times New Roman" w:cs="Times New Roman"/>
          <w:sz w:val="28"/>
          <w:szCs w:val="28"/>
        </w:rPr>
        <w:t>styles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: создать, </w:t>
      </w:r>
      <w:r w:rsidRPr="00FD63CC">
        <w:rPr>
          <w:rFonts w:ascii="Times New Roman" w:hAnsi="Times New Roman" w:cs="Times New Roman"/>
          <w:sz w:val="28"/>
          <w:szCs w:val="28"/>
        </w:rPr>
        <w:t>push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заменить середину, </w:t>
      </w:r>
      <w:r w:rsidRPr="00FD63CC">
        <w:rPr>
          <w:rFonts w:ascii="Times New Roman" w:hAnsi="Times New Roman" w:cs="Times New Roman"/>
          <w:sz w:val="28"/>
          <w:szCs w:val="28"/>
        </w:rPr>
        <w:t>shift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unshift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Методы массива.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sz w:val="28"/>
          <w:szCs w:val="28"/>
        </w:rPr>
        <w:t>let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styles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["Джаз", "Блюз"];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styles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push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("Рок-н-ролл");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styles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FD63CC">
        <w:rPr>
          <w:rFonts w:ascii="Times New Roman" w:hAnsi="Times New Roman" w:cs="Times New Roman"/>
          <w:sz w:val="28"/>
          <w:szCs w:val="28"/>
        </w:rPr>
        <w:t>Math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floor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((</w:t>
      </w:r>
      <w:r w:rsidRPr="00FD63CC">
        <w:rPr>
          <w:rFonts w:ascii="Times New Roman" w:hAnsi="Times New Roman" w:cs="Times New Roman"/>
          <w:sz w:val="28"/>
          <w:szCs w:val="28"/>
        </w:rPr>
        <w:t>styles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length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- 1) / 2)] = "Классика";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alert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styles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shift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());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styles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unshift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("Рэп", "Регги");</w:t>
      </w:r>
    </w:p>
    <w:p w:rsidR="009858BE" w:rsidRPr="00FD63CC" w:rsidRDefault="00190293" w:rsidP="00FD63CC">
      <w:pPr>
        <w:pStyle w:val="1"/>
        <w:spacing w:before="0" w:line="240" w:lineRule="auto"/>
        <w:rPr>
          <w:rFonts w:ascii="Times New Roman" w:hAnsi="Times New Roman" w:cs="Times New Roman"/>
          <w:color w:val="auto"/>
          <w:lang w:val="ru-RU"/>
        </w:rPr>
      </w:pPr>
      <w:r w:rsidRPr="00FD63CC">
        <w:rPr>
          <w:rFonts w:ascii="Times New Roman" w:hAnsi="Times New Roman" w:cs="Times New Roman"/>
          <w:color w:val="auto"/>
          <w:lang w:val="ru-RU"/>
        </w:rPr>
        <w:t xml:space="preserve">ЧАСТЬ 2. Браузер: </w:t>
      </w:r>
      <w:r w:rsidRPr="00FD63CC">
        <w:rPr>
          <w:rFonts w:ascii="Times New Roman" w:hAnsi="Times New Roman" w:cs="Times New Roman"/>
          <w:color w:val="auto"/>
        </w:rPr>
        <w:t>DOM</w:t>
      </w:r>
      <w:r w:rsidRPr="00FD63CC">
        <w:rPr>
          <w:rFonts w:ascii="Times New Roman" w:hAnsi="Times New Roman" w:cs="Times New Roman"/>
          <w:color w:val="auto"/>
          <w:lang w:val="ru-RU"/>
        </w:rPr>
        <w:t xml:space="preserve"> и события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12. Документ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DOM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дерево </w:t>
      </w:r>
      <w:r w:rsidRPr="00FD63CC">
        <w:rPr>
          <w:rFonts w:ascii="Times New Roman" w:hAnsi="Times New Roman" w:cs="Times New Roman"/>
          <w:sz w:val="28"/>
          <w:szCs w:val="28"/>
        </w:rPr>
        <w:t>HTML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-узлов.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 xml:space="preserve">Поиск: getElementById, querySelector, querySelectorAll. Создание: createElement. Вставка: append, prepend. Удаление: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). Текст: textContent (бе</w:t>
      </w:r>
      <w:r w:rsidRPr="00FD63CC">
        <w:rPr>
          <w:rFonts w:ascii="Times New Roman" w:hAnsi="Times New Roman" w:cs="Times New Roman"/>
          <w:sz w:val="28"/>
          <w:szCs w:val="28"/>
        </w:rPr>
        <w:t>зопасно), innerHTML (парсит HTML).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12.1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Найти #</w:t>
      </w:r>
      <w:r w:rsidRPr="00FD63CC">
        <w:rPr>
          <w:rFonts w:ascii="Times New Roman" w:hAnsi="Times New Roman" w:cs="Times New Roman"/>
          <w:sz w:val="28"/>
          <w:szCs w:val="28"/>
        </w:rPr>
        <w:t>age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D63CC">
        <w:rPr>
          <w:rFonts w:ascii="Times New Roman" w:hAnsi="Times New Roman" w:cs="Times New Roman"/>
          <w:sz w:val="28"/>
          <w:szCs w:val="28"/>
        </w:rPr>
        <w:t>table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63CC">
        <w:rPr>
          <w:rFonts w:ascii="Times New Roman" w:hAnsi="Times New Roman" w:cs="Times New Roman"/>
          <w:sz w:val="28"/>
          <w:szCs w:val="28"/>
        </w:rPr>
        <w:t>label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в ней, первый </w:t>
      </w:r>
      <w:r w:rsidRPr="00FD63CC">
        <w:rPr>
          <w:rFonts w:ascii="Times New Roman" w:hAnsi="Times New Roman" w:cs="Times New Roman"/>
          <w:sz w:val="28"/>
          <w:szCs w:val="28"/>
        </w:rPr>
        <w:t>td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63CC">
        <w:rPr>
          <w:rFonts w:ascii="Times New Roman" w:hAnsi="Times New Roman" w:cs="Times New Roman"/>
          <w:sz w:val="28"/>
          <w:szCs w:val="28"/>
        </w:rPr>
        <w:t>form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FD63CC">
        <w:rPr>
          <w:rFonts w:ascii="Times New Roman" w:hAnsi="Times New Roman" w:cs="Times New Roman"/>
          <w:sz w:val="28"/>
          <w:szCs w:val="28"/>
        </w:rPr>
        <w:t>name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FD63CC">
        <w:rPr>
          <w:rFonts w:ascii="Times New Roman" w:hAnsi="Times New Roman" w:cs="Times New Roman"/>
          <w:sz w:val="28"/>
          <w:szCs w:val="28"/>
        </w:rPr>
        <w:t>search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"], первый и последний </w:t>
      </w:r>
      <w:r w:rsidRPr="00FD63CC">
        <w:rPr>
          <w:rFonts w:ascii="Times New Roman" w:hAnsi="Times New Roman" w:cs="Times New Roman"/>
          <w:sz w:val="28"/>
          <w:szCs w:val="28"/>
        </w:rPr>
        <w:t>input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querySelector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querySelectorAll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let table = document.getElementById("age-table");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table.getElementsByTagName("label");</w:t>
      </w:r>
      <w:r w:rsidRPr="00FD63CC">
        <w:rPr>
          <w:rFonts w:ascii="Times New Roman" w:hAnsi="Times New Roman" w:cs="Times New Roman"/>
          <w:sz w:val="28"/>
          <w:szCs w:val="28"/>
        </w:rPr>
        <w:br/>
        <w:t>table.querySelector("td");</w:t>
      </w:r>
      <w:r w:rsidRPr="00FD63CC">
        <w:rPr>
          <w:rFonts w:ascii="Times New Roman" w:hAnsi="Times New Roman" w:cs="Times New Roman"/>
          <w:sz w:val="28"/>
          <w:szCs w:val="28"/>
        </w:rPr>
        <w:br/>
        <w:t>let form = document.querySelector('form[name="search"]');</w:t>
      </w:r>
      <w:r w:rsidRPr="00FD63CC">
        <w:rPr>
          <w:rFonts w:ascii="Times New Roman" w:hAnsi="Times New Roman" w:cs="Times New Roman"/>
          <w:sz w:val="28"/>
          <w:szCs w:val="28"/>
        </w:rPr>
        <w:br/>
        <w:t>form.querySelector("input");</w:t>
      </w:r>
      <w:r w:rsidRPr="00FD63CC">
        <w:rPr>
          <w:rFonts w:ascii="Times New Roman" w:hAnsi="Times New Roman" w:cs="Times New Roman"/>
          <w:sz w:val="28"/>
          <w:szCs w:val="28"/>
        </w:rPr>
        <w:br/>
        <w:t>let inputs = form.querySelectorAll("input");</w:t>
      </w:r>
      <w:r w:rsidRPr="00FD63CC">
        <w:rPr>
          <w:rFonts w:ascii="Times New Roman" w:hAnsi="Times New Roman" w:cs="Times New Roman"/>
          <w:sz w:val="28"/>
          <w:szCs w:val="28"/>
        </w:rPr>
        <w:br/>
        <w:t>inputs[inputs.length - 1];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Задача 12.2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r w:rsidRPr="00FD63CC">
        <w:rPr>
          <w:rFonts w:ascii="Times New Roman" w:hAnsi="Times New Roman" w:cs="Times New Roman"/>
          <w:sz w:val="28"/>
          <w:szCs w:val="28"/>
        </w:rPr>
        <w:t>prompt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добавлять &lt;</w:t>
      </w:r>
      <w:r w:rsidRPr="00FD63CC">
        <w:rPr>
          <w:rFonts w:ascii="Times New Roman" w:hAnsi="Times New Roman" w:cs="Times New Roman"/>
          <w:sz w:val="28"/>
          <w:szCs w:val="28"/>
        </w:rPr>
        <w:t>li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&gt; в &lt;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&gt;, пока не пустая строка.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createElement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+ рекурсия.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function createList()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ul = document.createElement("ul");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document.body.append(ul);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function askItem()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text = prompt("Введите текст",</w:t>
      </w:r>
      <w:r w:rsidRPr="00FD63CC">
        <w:rPr>
          <w:rFonts w:ascii="Times New Roman" w:hAnsi="Times New Roman" w:cs="Times New Roman"/>
          <w:sz w:val="28"/>
          <w:szCs w:val="28"/>
        </w:rPr>
        <w:t xml:space="preserve"> "");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if (!text) return;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let li = document.createElement("li");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li.textContent = text;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ul.append(li);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askItem();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askItem();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12.3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Очистить содержимое элемента.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"" или replaceChildren().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elem.innerHTML = ""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br/>
        <w:t>// или elem.replaceChildren();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</w:rPr>
        <w:t>13. Введение в события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Теория: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addEventListener(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"click", handler).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event.target — элемент события.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event.currentTarget — элемент с обработчиком.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Фазы: capturing → target → bubbling.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stopPropagation(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), </w:t>
      </w:r>
      <w:r w:rsidRPr="00FD63CC">
        <w:rPr>
          <w:rFonts w:ascii="Times New Roman" w:hAnsi="Times New Roman" w:cs="Times New Roman"/>
          <w:sz w:val="28"/>
          <w:szCs w:val="28"/>
        </w:rPr>
        <w:t>preventDefault().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Задача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 13.1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По клику на кнопку скрыть #text.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hidden = true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document.querySelector(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"button").onclick = function()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document.getElementById("text").hidden = true;</w:t>
      </w:r>
      <w:r w:rsidRPr="00FD63CC">
        <w:rPr>
          <w:rFonts w:ascii="Times New Roman" w:hAnsi="Times New Roman" w:cs="Times New Roman"/>
          <w:sz w:val="28"/>
          <w:szCs w:val="28"/>
        </w:rPr>
        <w:br/>
        <w:t>};</w:t>
      </w:r>
    </w:p>
    <w:p w:rsidR="009858BE" w:rsidRPr="00FD63CC" w:rsidRDefault="009858BE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13.2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Кнопка скрывает сама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себя.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this.hidden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true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&lt;input type="button" onclick="this.hidden=true" value="Нажми, чтобы спрятать"&gt;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Задача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 13.3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addEventListener + removeEventListener + onclick — что выведет?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1 и 2.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removeEventListener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не удалил первы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й — передана другая функция.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</w:t>
      </w: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а</w:t>
      </w: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дача 13.4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Клик по полю — мяч едет в точку клика, не выходя за границы.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lastRenderedPageBreak/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getBoundingClientRect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style.left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/top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 xml:space="preserve">field.onclick =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event)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fieldCoords = field.getBoundingClientRect();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</w:t>
      </w:r>
      <w:r w:rsidRPr="00FD63CC">
        <w:rPr>
          <w:rFonts w:ascii="Times New Roman" w:hAnsi="Times New Roman" w:cs="Times New Roman"/>
          <w:sz w:val="28"/>
          <w:szCs w:val="28"/>
        </w:rPr>
        <w:t>ballCoords = ball.getBoundingClientRect();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left = event.clientX - fieldCoords.left - ballCoords.width / 2;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top = event.clientY - fieldCoords.top - ballCoords.height / 2;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// ограничение границ...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ball.style.left = left + "px";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ball.style.t</w:t>
      </w:r>
      <w:r w:rsidRPr="00FD63CC">
        <w:rPr>
          <w:rFonts w:ascii="Times New Roman" w:hAnsi="Times New Roman" w:cs="Times New Roman"/>
          <w:sz w:val="28"/>
          <w:szCs w:val="28"/>
        </w:rPr>
        <w:t>op = top + "px";</w:t>
      </w:r>
      <w:r w:rsidRPr="00FD63CC">
        <w:rPr>
          <w:rFonts w:ascii="Times New Roman" w:hAnsi="Times New Roman" w:cs="Times New Roman"/>
          <w:sz w:val="28"/>
          <w:szCs w:val="28"/>
        </w:rPr>
        <w:br/>
        <w:t>};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</w:rPr>
        <w:t>14. Интерфейсные события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</w:rPr>
        <w:t xml:space="preserve">mouseover/out — с дочерними.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mouseenter/leave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— без всплытия от детей.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keydown/keyup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— клавиатура.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clientX/clientY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— координаты относительно окна.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Раскрывающееся меню — клик по заголовку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/скрывает подменю через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classList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toggle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15. Формы, элементы управления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</w:rPr>
        <w:t>input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value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63CC">
        <w:rPr>
          <w:rFonts w:ascii="Times New Roman" w:hAnsi="Times New Roman" w:cs="Times New Roman"/>
          <w:sz w:val="28"/>
          <w:szCs w:val="28"/>
        </w:rPr>
        <w:t>checkbox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checked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63CC">
        <w:rPr>
          <w:rFonts w:ascii="Times New Roman" w:hAnsi="Times New Roman" w:cs="Times New Roman"/>
          <w:sz w:val="28"/>
          <w:szCs w:val="28"/>
        </w:rPr>
        <w:t>select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value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События: </w:t>
      </w:r>
      <w:r w:rsidRPr="00FD63CC">
        <w:rPr>
          <w:rFonts w:ascii="Times New Roman" w:hAnsi="Times New Roman" w:cs="Times New Roman"/>
          <w:sz w:val="28"/>
          <w:szCs w:val="28"/>
        </w:rPr>
        <w:t>input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(каждый символ), </w:t>
      </w:r>
      <w:r w:rsidRPr="00FD63CC">
        <w:rPr>
          <w:rFonts w:ascii="Times New Roman" w:hAnsi="Times New Roman" w:cs="Times New Roman"/>
          <w:sz w:val="28"/>
          <w:szCs w:val="28"/>
        </w:rPr>
        <w:t>change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(после изменения), </w:t>
      </w:r>
      <w:r w:rsidRPr="00FD63CC">
        <w:rPr>
          <w:rFonts w:ascii="Times New Roman" w:hAnsi="Times New Roman" w:cs="Times New Roman"/>
          <w:sz w:val="28"/>
          <w:szCs w:val="28"/>
        </w:rPr>
        <w:t>submit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D63CC">
        <w:rPr>
          <w:rFonts w:ascii="Times New Roman" w:hAnsi="Times New Roman" w:cs="Times New Roman"/>
          <w:sz w:val="28"/>
          <w:szCs w:val="28"/>
        </w:rPr>
        <w:t>form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submit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preventDefault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 на </w:t>
      </w:r>
      <w:r w:rsidRPr="00FD63CC">
        <w:rPr>
          <w:rFonts w:ascii="Times New Roman" w:hAnsi="Times New Roman" w:cs="Times New Roman"/>
          <w:sz w:val="28"/>
          <w:szCs w:val="28"/>
        </w:rPr>
        <w:t>submit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Фокус: </w:t>
      </w:r>
      <w:r w:rsidRPr="00FD63CC">
        <w:rPr>
          <w:rFonts w:ascii="Times New Roman" w:hAnsi="Times New Roman" w:cs="Times New Roman"/>
          <w:sz w:val="28"/>
          <w:szCs w:val="28"/>
        </w:rPr>
        <w:t>focu</w:t>
      </w:r>
      <w:r w:rsidRPr="00FD63CC">
        <w:rPr>
          <w:rFonts w:ascii="Times New Roman" w:hAnsi="Times New Roman" w:cs="Times New Roman"/>
          <w:sz w:val="28"/>
          <w:szCs w:val="28"/>
        </w:rPr>
        <w:t>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FD63CC">
        <w:rPr>
          <w:rFonts w:ascii="Times New Roman" w:hAnsi="Times New Roman" w:cs="Times New Roman"/>
          <w:sz w:val="28"/>
          <w:szCs w:val="28"/>
        </w:rPr>
        <w:t>blur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FD63CC">
        <w:rPr>
          <w:rFonts w:ascii="Times New Roman" w:hAnsi="Times New Roman" w:cs="Times New Roman"/>
          <w:sz w:val="28"/>
          <w:szCs w:val="28"/>
        </w:rPr>
        <w:t>document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activeElement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9858BE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15.1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Депозитный калькулятор: </w:t>
      </w:r>
      <w:r w:rsidRPr="00FD63CC">
        <w:rPr>
          <w:rFonts w:ascii="Times New Roman" w:hAnsi="Times New Roman" w:cs="Times New Roman"/>
          <w:sz w:val="28"/>
          <w:szCs w:val="28"/>
        </w:rPr>
        <w:t>result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D63CC">
        <w:rPr>
          <w:rFonts w:ascii="Times New Roman" w:hAnsi="Times New Roman" w:cs="Times New Roman"/>
          <w:sz w:val="28"/>
          <w:szCs w:val="28"/>
        </w:rPr>
        <w:t>Math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round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63CC">
        <w:rPr>
          <w:rFonts w:ascii="Times New Roman" w:hAnsi="Times New Roman" w:cs="Times New Roman"/>
          <w:sz w:val="28"/>
          <w:szCs w:val="28"/>
        </w:rPr>
        <w:t>initial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* (1 + </w:t>
      </w:r>
      <w:r w:rsidRPr="00FD63CC">
        <w:rPr>
          <w:rFonts w:ascii="Times New Roman" w:hAnsi="Times New Roman" w:cs="Times New Roman"/>
          <w:sz w:val="28"/>
          <w:szCs w:val="28"/>
        </w:rPr>
        <w:t>interest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** </w:t>
      </w:r>
      <w:r w:rsidRPr="00FD63CC">
        <w:rPr>
          <w:rFonts w:ascii="Times New Roman" w:hAnsi="Times New Roman" w:cs="Times New Roman"/>
          <w:sz w:val="28"/>
          <w:szCs w:val="28"/>
        </w:rPr>
        <w:t>years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 при любом изменении.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oninput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на все поля.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D63CC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initial = +initialInput.value;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 xml:space="preserve">  let interest = +interestInput.value / 100;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let years = +yearsInput.value;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result.textContent = Math.round(initial * (1 + interest) ** years);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  <w:r w:rsidRPr="00FD63CC">
        <w:rPr>
          <w:rFonts w:ascii="Times New Roman" w:hAnsi="Times New Roman" w:cs="Times New Roman"/>
          <w:sz w:val="28"/>
          <w:szCs w:val="28"/>
        </w:rPr>
        <w:br/>
        <w:t>initialInput.oninput = calc;</w:t>
      </w:r>
    </w:p>
    <w:p w:rsidR="009858BE" w:rsidRPr="00FD63CC" w:rsidRDefault="00190293" w:rsidP="00FD63CC">
      <w:pPr>
        <w:pStyle w:val="1"/>
        <w:spacing w:before="0" w:line="240" w:lineRule="auto"/>
        <w:rPr>
          <w:rFonts w:ascii="Times New Roman" w:hAnsi="Times New Roman" w:cs="Times New Roman"/>
          <w:color w:val="auto"/>
          <w:lang w:val="ru-RU"/>
        </w:rPr>
      </w:pPr>
      <w:r w:rsidRPr="00FD63CC">
        <w:rPr>
          <w:rFonts w:ascii="Times New Roman" w:hAnsi="Times New Roman" w:cs="Times New Roman"/>
          <w:color w:val="auto"/>
          <w:lang w:val="ru-RU"/>
        </w:rPr>
        <w:t xml:space="preserve">Примерные задачи из документа (экзамен) — </w:t>
      </w:r>
      <w:proofErr w:type="spellStart"/>
      <w:r w:rsidRPr="00FD63CC">
        <w:rPr>
          <w:rFonts w:ascii="Times New Roman" w:hAnsi="Times New Roman" w:cs="Times New Roman"/>
          <w:color w:val="auto"/>
        </w:rPr>
        <w:t>TypeScript</w:t>
      </w:r>
      <w:proofErr w:type="spellEnd"/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Примерные зад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ачи А–Е решаются на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Компиляция: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tsc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app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FD63CC">
        <w:rPr>
          <w:rFonts w:ascii="Times New Roman" w:hAnsi="Times New Roman" w:cs="Times New Roman"/>
          <w:sz w:val="28"/>
          <w:szCs w:val="28"/>
        </w:rPr>
        <w:t>app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подключение в </w:t>
      </w:r>
      <w:r w:rsidRPr="00FD63CC">
        <w:rPr>
          <w:rFonts w:ascii="Times New Roman" w:hAnsi="Times New Roman" w:cs="Times New Roman"/>
          <w:sz w:val="28"/>
          <w:szCs w:val="28"/>
        </w:rPr>
        <w:t>HTML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: &lt;</w:t>
      </w:r>
      <w:r w:rsidRPr="00FD63CC">
        <w:rPr>
          <w:rFonts w:ascii="Times New Roman" w:hAnsi="Times New Roman" w:cs="Times New Roman"/>
          <w:sz w:val="28"/>
          <w:szCs w:val="28"/>
        </w:rPr>
        <w:t>script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FD63CC">
        <w:rPr>
          <w:rFonts w:ascii="Times New Roman" w:hAnsi="Times New Roman" w:cs="Times New Roman"/>
          <w:sz w:val="28"/>
          <w:szCs w:val="28"/>
        </w:rPr>
        <w:t>app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"&gt;&lt;/</w:t>
      </w:r>
      <w:r w:rsidRPr="00FD63CC">
        <w:rPr>
          <w:rFonts w:ascii="Times New Roman" w:hAnsi="Times New Roman" w:cs="Times New Roman"/>
          <w:sz w:val="28"/>
          <w:szCs w:val="28"/>
        </w:rPr>
        <w:t>script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&gt;. </w:t>
      </w:r>
      <w:r w:rsidRPr="00FD63CC">
        <w:rPr>
          <w:rFonts w:ascii="Times New Roman" w:hAnsi="Times New Roman" w:cs="Times New Roman"/>
          <w:sz w:val="28"/>
          <w:szCs w:val="28"/>
        </w:rPr>
        <w:t>DOM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-элементы типизируют через </w:t>
      </w:r>
      <w:r w:rsidRPr="00FD63CC">
        <w:rPr>
          <w:rFonts w:ascii="Times New Roman" w:hAnsi="Times New Roman" w:cs="Times New Roman"/>
          <w:sz w:val="28"/>
          <w:szCs w:val="28"/>
        </w:rPr>
        <w:t>as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HTMLParagraphElement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HTMLInputElement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HTMLButtonElement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и т.д. Проверка на </w:t>
      </w:r>
      <w:r w:rsidRPr="00FD63CC">
        <w:rPr>
          <w:rFonts w:ascii="Times New Roman" w:hAnsi="Times New Roman" w:cs="Times New Roman"/>
          <w:sz w:val="28"/>
          <w:szCs w:val="28"/>
        </w:rPr>
        <w:t>null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D63CC">
        <w:rPr>
          <w:rFonts w:ascii="Times New Roman" w:hAnsi="Times New Roman" w:cs="Times New Roman"/>
          <w:sz w:val="28"/>
          <w:szCs w:val="28"/>
        </w:rPr>
        <w:t>if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(!</w:t>
      </w:r>
      <w:r w:rsidRPr="00FD63CC">
        <w:rPr>
          <w:rFonts w:ascii="Times New Roman" w:hAnsi="Times New Roman" w:cs="Times New Roman"/>
          <w:sz w:val="28"/>
          <w:szCs w:val="28"/>
        </w:rPr>
        <w:t>el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D63CC">
        <w:rPr>
          <w:rFonts w:ascii="Times New Roman" w:hAnsi="Times New Roman" w:cs="Times New Roman"/>
          <w:sz w:val="28"/>
          <w:szCs w:val="28"/>
        </w:rPr>
        <w:t>return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; или оп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ератор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!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D63CC">
        <w:rPr>
          <w:rFonts w:ascii="Times New Roman" w:hAnsi="Times New Roman" w:cs="Times New Roman"/>
          <w:sz w:val="28"/>
          <w:szCs w:val="28"/>
        </w:rPr>
        <w:t>non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D63CC">
        <w:rPr>
          <w:rFonts w:ascii="Times New Roman" w:hAnsi="Times New Roman" w:cs="Times New Roman"/>
          <w:sz w:val="28"/>
          <w:szCs w:val="28"/>
        </w:rPr>
        <w:t>null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assertion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), если элемент точно есть в разметке.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tsconfig</w:t>
      </w:r>
      <w:r w:rsidRPr="00FD63CC">
        <w:rPr>
          <w:rFonts w:ascii="Times New Roman" w:hAnsi="Times New Roman" w:cs="Times New Roman"/>
          <w:sz w:val="28"/>
          <w:szCs w:val="28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(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минимум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br/>
        <w:t>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"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compilerOptions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":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"</w:t>
      </w:r>
      <w:r w:rsidRPr="00FD63CC">
        <w:rPr>
          <w:rFonts w:ascii="Times New Roman" w:hAnsi="Times New Roman" w:cs="Times New Roman"/>
          <w:sz w:val="28"/>
          <w:szCs w:val="28"/>
        </w:rPr>
        <w:t>target</w:t>
      </w:r>
      <w:r w:rsidRPr="00FD63CC">
        <w:rPr>
          <w:rFonts w:ascii="Times New Roman" w:hAnsi="Times New Roman" w:cs="Times New Roman"/>
          <w:sz w:val="28"/>
          <w:szCs w:val="28"/>
        </w:rPr>
        <w:t>": "</w:t>
      </w:r>
      <w:r w:rsidRPr="00FD63CC">
        <w:rPr>
          <w:rFonts w:ascii="Times New Roman" w:hAnsi="Times New Roman" w:cs="Times New Roman"/>
          <w:sz w:val="28"/>
          <w:szCs w:val="28"/>
        </w:rPr>
        <w:t>ES</w:t>
      </w:r>
      <w:r w:rsidRPr="00FD63CC">
        <w:rPr>
          <w:rFonts w:ascii="Times New Roman" w:hAnsi="Times New Roman" w:cs="Times New Roman"/>
          <w:sz w:val="28"/>
          <w:szCs w:val="28"/>
        </w:rPr>
        <w:t>2020",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"</w:t>
      </w:r>
      <w:r w:rsidRPr="00FD63CC">
        <w:rPr>
          <w:rFonts w:ascii="Times New Roman" w:hAnsi="Times New Roman" w:cs="Times New Roman"/>
          <w:sz w:val="28"/>
          <w:szCs w:val="28"/>
        </w:rPr>
        <w:t>strict</w:t>
      </w:r>
      <w:r w:rsidRPr="00FD63CC">
        <w:rPr>
          <w:rFonts w:ascii="Times New Roman" w:hAnsi="Times New Roman" w:cs="Times New Roman"/>
          <w:sz w:val="28"/>
          <w:szCs w:val="28"/>
        </w:rPr>
        <w:t xml:space="preserve">": </w:t>
      </w:r>
      <w:r w:rsidRPr="00FD63CC">
        <w:rPr>
          <w:rFonts w:ascii="Times New Roman" w:hAnsi="Times New Roman" w:cs="Times New Roman"/>
          <w:sz w:val="28"/>
          <w:szCs w:val="28"/>
        </w:rPr>
        <w:t>true</w:t>
      </w:r>
      <w:r w:rsidRPr="00FD63CC">
        <w:rPr>
          <w:rFonts w:ascii="Times New Roman" w:hAnsi="Times New Roman" w:cs="Times New Roman"/>
          <w:sz w:val="28"/>
          <w:szCs w:val="28"/>
        </w:rPr>
        <w:t>,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outDir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"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},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r w:rsidRPr="00FD63CC">
        <w:rPr>
          <w:rFonts w:ascii="Times New Roman" w:hAnsi="Times New Roman" w:cs="Times New Roman"/>
          <w:sz w:val="28"/>
          <w:szCs w:val="28"/>
        </w:rPr>
        <w:t>include</w:t>
      </w:r>
      <w:r w:rsidRPr="00FD63CC">
        <w:rPr>
          <w:rFonts w:ascii="Times New Roman" w:hAnsi="Times New Roman" w:cs="Times New Roman"/>
          <w:sz w:val="28"/>
          <w:szCs w:val="28"/>
        </w:rPr>
        <w:t>": ["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/**/*.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"]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А. Счётчик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Переменная </w:t>
      </w:r>
      <w:r w:rsidRPr="00FD63CC">
        <w:rPr>
          <w:rFonts w:ascii="Times New Roman" w:hAnsi="Times New Roman" w:cs="Times New Roman"/>
          <w:sz w:val="28"/>
          <w:szCs w:val="28"/>
        </w:rPr>
        <w:t>number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FD63CC">
        <w:rPr>
          <w:rFonts w:ascii="Times New Roman" w:hAnsi="Times New Roman" w:cs="Times New Roman"/>
          <w:sz w:val="28"/>
          <w:szCs w:val="28"/>
        </w:rPr>
        <w:t>click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"). Типизация </w:t>
      </w:r>
      <w:r w:rsidRPr="00FD63CC">
        <w:rPr>
          <w:rFonts w:ascii="Times New Roman" w:hAnsi="Times New Roman" w:cs="Times New Roman"/>
          <w:sz w:val="28"/>
          <w:szCs w:val="28"/>
        </w:rPr>
        <w:t>DOM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-элементов.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Кнопки + и − меняют число на экране.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display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("count")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HTMLParagraphElement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incBtn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HTMLButtonEl</w:t>
      </w:r>
      <w:r w:rsidRPr="00FD63CC">
        <w:rPr>
          <w:rFonts w:ascii="Times New Roman" w:hAnsi="Times New Roman" w:cs="Times New Roman"/>
          <w:sz w:val="28"/>
          <w:szCs w:val="28"/>
        </w:rPr>
        <w:t>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decBtn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dec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HTMLButtonElement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let count: number = 0;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incBtn.addEventListener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("click", (): void =&gt;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count++;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display.textContent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String(count);</w:t>
      </w:r>
      <w:r w:rsidRPr="00FD63CC">
        <w:rPr>
          <w:rFonts w:ascii="Times New Roman" w:hAnsi="Times New Roman" w:cs="Times New Roman"/>
          <w:sz w:val="28"/>
          <w:szCs w:val="28"/>
        </w:rPr>
        <w:br/>
        <w:t>});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decBtn.addEventListener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("click", (): void =&gt;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count</w:t>
      </w:r>
      <w:r w:rsidRPr="00FD63CC">
        <w:rPr>
          <w:rFonts w:ascii="Times New Roman" w:hAnsi="Times New Roman" w:cs="Times New Roman"/>
          <w:sz w:val="28"/>
          <w:szCs w:val="28"/>
        </w:rPr>
        <w:t>--;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display.textContent = String(count);</w:t>
      </w:r>
      <w:r w:rsidRPr="00FD63CC">
        <w:rPr>
          <w:rFonts w:ascii="Times New Roman" w:hAnsi="Times New Roman" w:cs="Times New Roman"/>
          <w:sz w:val="28"/>
          <w:szCs w:val="28"/>
        </w:rPr>
        <w:br/>
        <w:t>});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Б. Ввод → показ на странице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Событие </w:t>
      </w:r>
      <w:r w:rsidRPr="00FD63CC">
        <w:rPr>
          <w:rFonts w:ascii="Times New Roman" w:hAnsi="Times New Roman" w:cs="Times New Roman"/>
          <w:sz w:val="28"/>
          <w:szCs w:val="28"/>
        </w:rPr>
        <w:t>input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Тип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HTMLInputElement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HTMLParagraphElement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Ввод в поле — текст появляется на странице.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nameInput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document.getElementB</w:t>
      </w:r>
      <w:r w:rsidRPr="00FD63CC">
        <w:rPr>
          <w:rFonts w:ascii="Times New Roman" w:hAnsi="Times New Roman" w:cs="Times New Roman"/>
          <w:sz w:val="28"/>
          <w:szCs w:val="28"/>
        </w:rPr>
        <w:t>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("name")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HTMLInputElement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output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("output")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HTMLParagraphElement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nameInput.addEventListener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("input", (): void =&gt;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output.textContent = nameInput.value;</w:t>
      </w:r>
      <w:r w:rsidRPr="00FD63CC">
        <w:rPr>
          <w:rFonts w:ascii="Times New Roman" w:hAnsi="Times New Roman" w:cs="Times New Roman"/>
          <w:sz w:val="28"/>
          <w:szCs w:val="28"/>
        </w:rPr>
        <w:br/>
        <w:t>});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color w:val="auto"/>
          <w:sz w:val="28"/>
          <w:szCs w:val="28"/>
        </w:rPr>
        <w:t>Задача</w:t>
      </w:r>
      <w:proofErr w:type="spellEnd"/>
      <w:r w:rsidRPr="00FD63CC">
        <w:rPr>
          <w:rFonts w:ascii="Times New Roman" w:hAnsi="Times New Roman" w:cs="Times New Roman"/>
          <w:color w:val="auto"/>
          <w:sz w:val="28"/>
          <w:szCs w:val="28"/>
        </w:rPr>
        <w:t xml:space="preserve"> В. Количество → список li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Теория: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input</w:t>
      </w:r>
      <w:r w:rsidRPr="00FD63CC">
        <w:rPr>
          <w:rFonts w:ascii="Times New Roman" w:hAnsi="Times New Roman" w:cs="Times New Roman"/>
          <w:sz w:val="28"/>
          <w:szCs w:val="28"/>
        </w:rPr>
        <w:t>.value), createElement, цикл for.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Ввести </w:t>
      </w:r>
      <w:r w:rsidRPr="00FD63CC">
        <w:rPr>
          <w:rFonts w:ascii="Times New Roman" w:hAnsi="Times New Roman" w:cs="Times New Roman"/>
          <w:sz w:val="28"/>
          <w:szCs w:val="28"/>
        </w:rPr>
        <w:t>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— показать список из </w:t>
      </w:r>
      <w:r w:rsidRPr="00FD63CC">
        <w:rPr>
          <w:rFonts w:ascii="Times New Roman" w:hAnsi="Times New Roman" w:cs="Times New Roman"/>
          <w:sz w:val="28"/>
          <w:szCs w:val="28"/>
        </w:rPr>
        <w:t>N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countInput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("count")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HTMLInputElement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HTMLButtonElement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list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</w:t>
      </w:r>
      <w:r w:rsidRPr="00FD63CC">
        <w:rPr>
          <w:rFonts w:ascii="Times New Roman" w:hAnsi="Times New Roman" w:cs="Times New Roman"/>
          <w:sz w:val="28"/>
          <w:szCs w:val="28"/>
        </w:rPr>
        <w:t>ent.getElementById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("list")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HTMLUListElement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btn.addEventListener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("click", (): void =&gt;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const n: number = Number(countInput.value);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list.replaceChildren();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for (let i = 1; i &lt;= n; i++)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const li: HTMLLIElement = document.createElement("li")</w:t>
      </w:r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li.textContent = `Элемент ${i}`;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list.appendChild(li);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D63CC">
        <w:rPr>
          <w:rFonts w:ascii="Times New Roman" w:hAnsi="Times New Roman" w:cs="Times New Roman"/>
          <w:sz w:val="28"/>
          <w:szCs w:val="28"/>
        </w:rPr>
        <w:br/>
        <w:t>});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Г. Удалить элемент по клику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Теория</w:t>
      </w:r>
      <w:proofErr w:type="spellEnd"/>
      <w:r w:rsidRPr="00FD63CC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Делегирование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. event.target as HTMLElement,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closest(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"li").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Список — по кнопке удалить один элемент.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lastRenderedPageBreak/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list = doc</w:t>
      </w:r>
      <w:r w:rsidRPr="00FD63CC">
        <w:rPr>
          <w:rFonts w:ascii="Times New Roman" w:hAnsi="Times New Roman" w:cs="Times New Roman"/>
          <w:sz w:val="28"/>
          <w:szCs w:val="28"/>
        </w:rPr>
        <w:t>ument.getElementById("list") as HTMLUListElement;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br/>
        <w:t>list.addEventListener("click", (e: MouseEvent): void =&gt;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const target = e.target as HTMLElement;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if (target.classList.contains("del"))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target.closest("li")?.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D63CC">
        <w:rPr>
          <w:rFonts w:ascii="Times New Roman" w:hAnsi="Times New Roman" w:cs="Times New Roman"/>
          <w:sz w:val="28"/>
          <w:szCs w:val="28"/>
        </w:rPr>
        <w:br/>
        <w:t>});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Д. Поменять</w:t>
      </w: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цвет по клику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classList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toggle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D63CC">
        <w:rPr>
          <w:rFonts w:ascii="Times New Roman" w:hAnsi="Times New Roman" w:cs="Times New Roman"/>
          <w:sz w:val="28"/>
          <w:szCs w:val="28"/>
        </w:rPr>
        <w:t>this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типизируется как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HTMLDivElement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Клик по элементу — смена цвета.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spellEnd"/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box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("box") as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HTMLDivElement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box.addEventListener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("click", (): void =&gt;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box.classList</w:t>
      </w:r>
      <w:r w:rsidRPr="00FD63CC">
        <w:rPr>
          <w:rFonts w:ascii="Times New Roman" w:hAnsi="Times New Roman" w:cs="Times New Roman"/>
          <w:sz w:val="28"/>
          <w:szCs w:val="28"/>
        </w:rPr>
        <w:t>.toggle("active");</w:t>
      </w:r>
      <w:r w:rsidRPr="00FD63CC">
        <w:rPr>
          <w:rFonts w:ascii="Times New Roman" w:hAnsi="Times New Roman" w:cs="Times New Roman"/>
          <w:sz w:val="28"/>
          <w:szCs w:val="28"/>
        </w:rPr>
        <w:br/>
        <w:t>});</w:t>
      </w:r>
    </w:p>
    <w:p w:rsidR="009858BE" w:rsidRPr="00FD63CC" w:rsidRDefault="00190293" w:rsidP="00FD63CC">
      <w:pPr>
        <w:pStyle w:val="3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Е. Синхронизировать два поля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Два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HTMLInputElement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, обработчики </w:t>
      </w:r>
      <w:r w:rsidRPr="00FD63CC">
        <w:rPr>
          <w:rFonts w:ascii="Times New Roman" w:hAnsi="Times New Roman" w:cs="Times New Roman"/>
          <w:sz w:val="28"/>
          <w:szCs w:val="28"/>
        </w:rPr>
        <w:t>input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Ввод в одно поле — то же значение во втором.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inputA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D63CC">
        <w:rPr>
          <w:rFonts w:ascii="Times New Roman" w:hAnsi="Times New Roman" w:cs="Times New Roman"/>
          <w:sz w:val="28"/>
          <w:szCs w:val="28"/>
        </w:rPr>
        <w:t>document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FD63CC">
        <w:rPr>
          <w:rFonts w:ascii="Times New Roman" w:hAnsi="Times New Roman" w:cs="Times New Roman"/>
          <w:sz w:val="28"/>
          <w:szCs w:val="28"/>
        </w:rPr>
        <w:t>a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") </w:t>
      </w:r>
      <w:r w:rsidRPr="00FD63CC">
        <w:rPr>
          <w:rFonts w:ascii="Times New Roman" w:hAnsi="Times New Roman" w:cs="Times New Roman"/>
          <w:sz w:val="28"/>
          <w:szCs w:val="28"/>
        </w:rPr>
        <w:t>as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HTMLInputElement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inputB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document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getElementById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FD63CC">
        <w:rPr>
          <w:rFonts w:ascii="Times New Roman" w:hAnsi="Times New Roman" w:cs="Times New Roman"/>
          <w:sz w:val="28"/>
          <w:szCs w:val="28"/>
        </w:rPr>
        <w:t>b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") </w:t>
      </w:r>
      <w:r w:rsidRPr="00FD63CC">
        <w:rPr>
          <w:rFonts w:ascii="Times New Roman" w:hAnsi="Times New Roman" w:cs="Times New Roman"/>
          <w:sz w:val="28"/>
          <w:szCs w:val="28"/>
        </w:rPr>
        <w:t>as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HTMLInputElement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inputA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FD63CC">
        <w:rPr>
          <w:rFonts w:ascii="Times New Roman" w:hAnsi="Times New Roman" w:cs="Times New Roman"/>
          <w:sz w:val="28"/>
          <w:szCs w:val="28"/>
        </w:rPr>
        <w:t>input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", (): </w:t>
      </w:r>
      <w:r w:rsidRPr="00FD63CC">
        <w:rPr>
          <w:rFonts w:ascii="Times New Roman" w:hAnsi="Times New Roman" w:cs="Times New Roman"/>
          <w:sz w:val="28"/>
          <w:szCs w:val="28"/>
        </w:rPr>
        <w:t>void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=&gt; {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inputB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value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inputA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value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  <w:t>});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inputB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FD63CC">
        <w:rPr>
          <w:rFonts w:ascii="Times New Roman" w:hAnsi="Times New Roman" w:cs="Times New Roman"/>
          <w:sz w:val="28"/>
          <w:szCs w:val="28"/>
        </w:rPr>
        <w:t>input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", (): </w:t>
      </w:r>
      <w:r w:rsidRPr="00FD63CC">
        <w:rPr>
          <w:rFonts w:ascii="Times New Roman" w:hAnsi="Times New Roman" w:cs="Times New Roman"/>
          <w:sz w:val="28"/>
          <w:szCs w:val="28"/>
        </w:rPr>
        <w:t>void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=&gt; {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inputA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value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inputB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D63CC">
        <w:rPr>
          <w:rFonts w:ascii="Times New Roman" w:hAnsi="Times New Roman" w:cs="Times New Roman"/>
          <w:sz w:val="28"/>
          <w:szCs w:val="28"/>
        </w:rPr>
        <w:t>value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br/>
        <w:t>});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HTML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-разметка для всех з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адач (подключаем скомпилированный </w:t>
      </w:r>
      <w:r w:rsidRPr="00FD63CC">
        <w:rPr>
          <w:rFonts w:ascii="Times New Roman" w:hAnsi="Times New Roman" w:cs="Times New Roman"/>
          <w:sz w:val="28"/>
          <w:szCs w:val="28"/>
        </w:rPr>
        <w:t>app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>&lt;!DOCTYPE html&gt;</w:t>
      </w:r>
      <w:r w:rsidRPr="00FD63CC">
        <w:rPr>
          <w:rFonts w:ascii="Times New Roman" w:hAnsi="Times New Roman" w:cs="Times New Roman"/>
          <w:sz w:val="28"/>
          <w:szCs w:val="28"/>
        </w:rPr>
        <w:br/>
        <w:t>&lt;html lang="ru"&gt;</w:t>
      </w:r>
      <w:r w:rsidRPr="00FD63CC">
        <w:rPr>
          <w:rFonts w:ascii="Times New Roman" w:hAnsi="Times New Roman" w:cs="Times New Roman"/>
          <w:sz w:val="28"/>
          <w:szCs w:val="28"/>
        </w:rPr>
        <w:br/>
        <w:t>&lt;head&gt;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&lt;meta charset="utf-8"&gt;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&lt;title&gt;Задачи А–Е&lt;/title&gt;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&lt;style&gt;.active { background: yellow; }&lt;/style&gt;</w:t>
      </w:r>
      <w:r w:rsidRPr="00FD63CC">
        <w:rPr>
          <w:rFonts w:ascii="Times New Roman" w:hAnsi="Times New Roman" w:cs="Times New Roman"/>
          <w:sz w:val="28"/>
          <w:szCs w:val="28"/>
        </w:rPr>
        <w:br/>
        <w:t>&lt;/head&gt;</w:t>
      </w:r>
      <w:r w:rsidRPr="00FD63CC">
        <w:rPr>
          <w:rFonts w:ascii="Times New Roman" w:hAnsi="Times New Roman" w:cs="Times New Roman"/>
          <w:sz w:val="28"/>
          <w:szCs w:val="28"/>
        </w:rPr>
        <w:br/>
        <w:t>&lt;body&gt;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&lt;!-- А --&gt;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&lt;p id="count"&gt;0&lt;/p&gt;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&lt;button id="inc"&gt;+&lt;</w:t>
      </w:r>
      <w:r w:rsidRPr="00FD63CC">
        <w:rPr>
          <w:rFonts w:ascii="Times New Roman" w:hAnsi="Times New Roman" w:cs="Times New Roman"/>
          <w:sz w:val="28"/>
          <w:szCs w:val="28"/>
        </w:rPr>
        <w:t>/button&gt;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&lt;button id="dec"&gt;−&lt;/button&gt;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&lt;hr&gt;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&lt;!-- Б --&gt;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&lt;input id="name" placeholder="Имя"&gt;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&lt;p id="output"&gt;&lt;/p&gt;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&lt;hr&gt;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lastRenderedPageBreak/>
        <w:t xml:space="preserve">  &lt;!-- В --&gt;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&lt;input id="count" type="number" min="0"&gt;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&lt;button id="btn"&gt;Создать список&lt;/button&gt;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&lt;ul id="list"&gt;&lt;/ul&gt;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&lt;hr&gt;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FD63CC">
        <w:rPr>
          <w:rFonts w:ascii="Times New Roman" w:hAnsi="Times New Roman" w:cs="Times New Roman"/>
          <w:sz w:val="28"/>
          <w:szCs w:val="28"/>
        </w:rPr>
        <w:t>&lt;!-- Г --&gt;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&lt;ul id="list-del"&gt;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&lt;li&gt;Один &lt;button class="del"&gt;×&lt;/button&gt;&lt;/li&gt;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&lt;/ul&gt;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&lt;hr&gt;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&lt;!-- Д --&gt;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&lt;div id="box"&gt;Кликни меня&lt;/div&gt;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&lt;hr&gt;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&lt;!-- Е --&gt;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&lt;input id="a" placeholder="Поле 1"&gt;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&lt;input id="b" placeholder="Поле 2"&gt;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&lt;script src="js</w:t>
      </w:r>
      <w:r w:rsidRPr="00FD63CC">
        <w:rPr>
          <w:rFonts w:ascii="Times New Roman" w:hAnsi="Times New Roman" w:cs="Times New Roman"/>
          <w:sz w:val="28"/>
          <w:szCs w:val="28"/>
        </w:rPr>
        <w:t>/app.js"&gt;&lt;/script&gt;</w:t>
      </w:r>
      <w:r w:rsidRPr="00FD63CC">
        <w:rPr>
          <w:rFonts w:ascii="Times New Roman" w:hAnsi="Times New Roman" w:cs="Times New Roman"/>
          <w:sz w:val="28"/>
          <w:szCs w:val="28"/>
        </w:rPr>
        <w:br/>
        <w:t>&lt;/body&gt;</w:t>
      </w:r>
      <w:r w:rsidRPr="00FD63CC">
        <w:rPr>
          <w:rFonts w:ascii="Times New Roman" w:hAnsi="Times New Roman" w:cs="Times New Roman"/>
          <w:sz w:val="28"/>
          <w:szCs w:val="28"/>
        </w:rPr>
        <w:br/>
        <w:t>&lt;/html&gt;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gramStart"/>
      <w:r w:rsidRPr="00FD63C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FD63CC">
        <w:rPr>
          <w:rFonts w:ascii="Times New Roman" w:hAnsi="Times New Roman" w:cs="Times New Roman"/>
          <w:b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Компиляция: tsc. Для Create React App: npx create-react-app my-app --template typescript</w:t>
      </w:r>
    </w:p>
    <w:p w:rsidR="009858BE" w:rsidRPr="00FD63CC" w:rsidRDefault="00190293" w:rsidP="00FD63CC">
      <w:pPr>
        <w:pStyle w:val="1"/>
        <w:spacing w:before="0" w:line="240" w:lineRule="auto"/>
        <w:rPr>
          <w:rFonts w:ascii="Times New Roman" w:hAnsi="Times New Roman" w:cs="Times New Roman"/>
          <w:color w:val="auto"/>
        </w:rPr>
      </w:pPr>
      <w:r w:rsidRPr="00FD63CC">
        <w:rPr>
          <w:rFonts w:ascii="Times New Roman" w:hAnsi="Times New Roman" w:cs="Times New Roman"/>
          <w:color w:val="auto"/>
        </w:rPr>
        <w:t>React и Redux (</w:t>
      </w:r>
      <w:proofErr w:type="spellStart"/>
      <w:r w:rsidRPr="00FD63CC">
        <w:rPr>
          <w:rFonts w:ascii="Times New Roman" w:hAnsi="Times New Roman" w:cs="Times New Roman"/>
          <w:color w:val="auto"/>
        </w:rPr>
        <w:t>кратко</w:t>
      </w:r>
      <w:proofErr w:type="spellEnd"/>
      <w:r w:rsidRPr="00FD63CC">
        <w:rPr>
          <w:rFonts w:ascii="Times New Roman" w:hAnsi="Times New Roman" w:cs="Times New Roman"/>
          <w:color w:val="auto"/>
        </w:rPr>
        <w:t>)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</w:rPr>
        <w:t>React (TypeScript)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</w:rPr>
        <w:t xml:space="preserve">React с TypeScript: файлы .tsx, props типизируют interface/type.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useSta</w:t>
      </w:r>
      <w:r w:rsidRPr="00FD63CC">
        <w:rPr>
          <w:rFonts w:ascii="Times New Roman" w:hAnsi="Times New Roman" w:cs="Times New Roman"/>
          <w:sz w:val="28"/>
          <w:szCs w:val="28"/>
        </w:rPr>
        <w:t>te&lt;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>number&gt;(0). Создание проекта: npx create-react-app my-app --template typescript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</w:rPr>
        <w:t xml:space="preserve">Формулировка: </w:t>
      </w:r>
      <w:r w:rsidRPr="00FD63CC">
        <w:rPr>
          <w:rFonts w:ascii="Times New Roman" w:hAnsi="Times New Roman" w:cs="Times New Roman"/>
          <w:sz w:val="28"/>
          <w:szCs w:val="28"/>
        </w:rPr>
        <w:t>Счётчик на React + TypeScript с useState.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>Решение:</w:t>
      </w: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Функциональный компонент .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tsx</w:t>
      </w:r>
      <w:proofErr w:type="spell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gramStart"/>
      <w:r w:rsidRPr="00FD63CC">
        <w:rPr>
          <w:rFonts w:ascii="Times New Roman" w:hAnsi="Times New Roman" w:cs="Times New Roman"/>
          <w:sz w:val="28"/>
          <w:szCs w:val="28"/>
          <w:lang w:val="ru-RU"/>
        </w:rPr>
        <w:t>типизированным</w:t>
      </w:r>
      <w:proofErr w:type="gramEnd"/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63CC">
        <w:rPr>
          <w:rFonts w:ascii="Times New Roman" w:hAnsi="Times New Roman" w:cs="Times New Roman"/>
          <w:sz w:val="28"/>
          <w:szCs w:val="28"/>
        </w:rPr>
        <w:t>state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sz w:val="28"/>
          <w:szCs w:val="28"/>
        </w:rPr>
        <w:t xml:space="preserve">import {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} from "react";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>function Counter():</w:t>
      </w:r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JSX.Element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{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[count,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setCount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&lt;number&gt;(0);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return (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&lt;&gt;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  &lt;p&gt;{count}&lt;/p&gt;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  &lt;button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setCount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(count + 1)}&gt;+&lt;/button&gt;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  &lt;button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setCount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>(count - 1)}&gt;−&lt;/button&gt;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  &lt;/&gt;</w:t>
      </w:r>
      <w:r w:rsidRPr="00FD63CC">
        <w:rPr>
          <w:rFonts w:ascii="Times New Roman" w:hAnsi="Times New Roman" w:cs="Times New Roman"/>
          <w:sz w:val="28"/>
          <w:szCs w:val="28"/>
        </w:rPr>
        <w:br/>
        <w:t xml:space="preserve">  );</w:t>
      </w:r>
      <w:r w:rsidRPr="00FD63CC">
        <w:rPr>
          <w:rFonts w:ascii="Times New Roman" w:hAnsi="Times New Roman" w:cs="Times New Roman"/>
          <w:sz w:val="28"/>
          <w:szCs w:val="28"/>
        </w:rPr>
        <w:br/>
        <w:t>}</w:t>
      </w:r>
      <w:r w:rsidRPr="00FD63CC">
        <w:rPr>
          <w:rFonts w:ascii="Times New Roman" w:hAnsi="Times New Roman" w:cs="Times New Roman"/>
          <w:sz w:val="28"/>
          <w:szCs w:val="28"/>
        </w:rPr>
        <w:br/>
      </w:r>
      <w:r w:rsidRPr="00FD63CC">
        <w:rPr>
          <w:rFonts w:ascii="Times New Roman" w:hAnsi="Times New Roman" w:cs="Times New Roman"/>
          <w:sz w:val="28"/>
          <w:szCs w:val="28"/>
        </w:rPr>
        <w:t xml:space="preserve">export default </w:t>
      </w:r>
      <w:r w:rsidRPr="00FD63CC">
        <w:rPr>
          <w:rFonts w:ascii="Times New Roman" w:hAnsi="Times New Roman" w:cs="Times New Roman"/>
          <w:sz w:val="28"/>
          <w:szCs w:val="28"/>
        </w:rPr>
        <w:t>Counter;</w:t>
      </w:r>
    </w:p>
    <w:p w:rsidR="009858BE" w:rsidRPr="00FD63CC" w:rsidRDefault="00190293" w:rsidP="00FD63CC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3CC">
        <w:rPr>
          <w:rFonts w:ascii="Times New Roman" w:hAnsi="Times New Roman" w:cs="Times New Roman"/>
          <w:color w:val="auto"/>
          <w:sz w:val="28"/>
          <w:szCs w:val="28"/>
        </w:rPr>
        <w:t>Redux</w:t>
      </w:r>
    </w:p>
    <w:p w:rsidR="009858BE" w:rsidRPr="00FD63CC" w:rsidRDefault="00190293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63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Теория: 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Единый </w:t>
      </w:r>
      <w:r w:rsidRPr="00FD63CC">
        <w:rPr>
          <w:rFonts w:ascii="Times New Roman" w:hAnsi="Times New Roman" w:cs="Times New Roman"/>
          <w:sz w:val="28"/>
          <w:szCs w:val="28"/>
        </w:rPr>
        <w:t>store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D63CC">
        <w:rPr>
          <w:rFonts w:ascii="Times New Roman" w:hAnsi="Times New Roman" w:cs="Times New Roman"/>
          <w:sz w:val="28"/>
          <w:szCs w:val="28"/>
        </w:rPr>
        <w:t>State</w:t>
      </w:r>
      <w:r w:rsidRPr="00FD63CC">
        <w:rPr>
          <w:rFonts w:ascii="Times New Roman" w:hAnsi="Times New Roman" w:cs="Times New Roman"/>
          <w:sz w:val="28"/>
          <w:szCs w:val="28"/>
          <w:lang w:val="ru-RU"/>
        </w:rPr>
        <w:t xml:space="preserve"> только для чтения. </w:t>
      </w:r>
      <w:proofErr w:type="spellStart"/>
      <w:proofErr w:type="gramStart"/>
      <w:r w:rsidRPr="00FD63CC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только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3C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FD63CC">
        <w:rPr>
          <w:rFonts w:ascii="Times New Roman" w:hAnsi="Times New Roman" w:cs="Times New Roman"/>
          <w:sz w:val="28"/>
          <w:szCs w:val="28"/>
        </w:rPr>
        <w:t xml:space="preserve"> reducers.</w:t>
      </w:r>
      <w:proofErr w:type="gramEnd"/>
      <w:r w:rsidRPr="00FD63C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D63CC">
        <w:rPr>
          <w:rFonts w:ascii="Times New Roman" w:hAnsi="Times New Roman" w:cs="Times New Roman"/>
          <w:sz w:val="28"/>
          <w:szCs w:val="28"/>
        </w:rPr>
        <w:t>Action → Reducer → Store → View.</w:t>
      </w:r>
      <w:proofErr w:type="gramEnd"/>
    </w:p>
    <w:p w:rsidR="009858BE" w:rsidRPr="00FD63CC" w:rsidRDefault="009858BE" w:rsidP="00FD63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858BE" w:rsidRPr="00FD63CC" w:rsidSect="001D3845">
      <w:pgSz w:w="12240" w:h="15840"/>
      <w:pgMar w:top="284" w:right="284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293"/>
    <w:rsid w:val="001D3845"/>
    <w:rsid w:val="0029639D"/>
    <w:rsid w:val="00326F90"/>
    <w:rsid w:val="009858BE"/>
    <w:rsid w:val="00AA1D8D"/>
    <w:rsid w:val="00B47730"/>
    <w:rsid w:val="00CB0664"/>
    <w:rsid w:val="00FC693F"/>
    <w:rsid w:val="00FD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845BCB-6BDF-4FDE-A6F6-24C5C7CF5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3031</Words>
  <Characters>17280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Николай Пинчук</cp:lastModifiedBy>
  <cp:revision>5</cp:revision>
  <cp:lastPrinted>2026-06-14T14:18:00Z</cp:lastPrinted>
  <dcterms:created xsi:type="dcterms:W3CDTF">2013-12-23T23:15:00Z</dcterms:created>
  <dcterms:modified xsi:type="dcterms:W3CDTF">2026-06-14T14:19:00Z</dcterms:modified>
</cp:coreProperties>
</file>